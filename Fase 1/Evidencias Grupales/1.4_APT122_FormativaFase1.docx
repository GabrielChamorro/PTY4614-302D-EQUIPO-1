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89548525"/>
        <w:docPartObj>
          <w:docPartGallery w:val="Cover Pages"/>
          <w:docPartUnique/>
        </w:docPartObj>
      </w:sdtPr>
      <w:sdtEndPr>
        <w:rPr>
          <w:rFonts w:asciiTheme="majorHAnsi" w:eastAsiaTheme="majorEastAsia" w:hAnsiTheme="majorHAnsi" w:cstheme="majorBidi"/>
          <w:b/>
          <w:bCs/>
          <w:color w:val="365F91" w:themeColor="accent1" w:themeShade="BF"/>
          <w:sz w:val="32"/>
          <w:szCs w:val="28"/>
          <w:lang w:val="es-ES"/>
        </w:rPr>
      </w:sdtEndPr>
      <w:sdtContent>
        <w:p w14:paraId="39B910C5" w14:textId="26D1A462" w:rsidR="001807CE" w:rsidRDefault="001807CE"/>
        <w:p w14:paraId="078732C1" w14:textId="68B2DCFE" w:rsidR="001807CE" w:rsidRDefault="001807CE" w:rsidP="001807CE">
          <w:pPr>
            <w:spacing w:after="200"/>
            <w:rPr>
              <w:rFonts w:asciiTheme="majorHAnsi" w:eastAsiaTheme="majorEastAsia" w:hAnsiTheme="majorHAnsi" w:cstheme="majorBidi"/>
              <w:b/>
              <w:bCs/>
              <w:color w:val="365F91" w:themeColor="accent1" w:themeShade="BF"/>
              <w:sz w:val="32"/>
              <w:szCs w:val="28"/>
              <w:lang w:val="es-ES"/>
            </w:rPr>
          </w:pPr>
          <w:r>
            <w:rPr>
              <w:noProof/>
            </w:rPr>
            <mc:AlternateContent>
              <mc:Choice Requires="wps">
                <w:drawing>
                  <wp:anchor distT="0" distB="0" distL="114300" distR="114300" simplePos="0" relativeHeight="251662336" behindDoc="0" locked="0" layoutInCell="1" allowOverlap="1" wp14:anchorId="2773520C" wp14:editId="0E1F706D">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7365D"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fullDate="2026-09-21T00:00:00Z">
                                    <w:dateFormat w:val="d 'de' MMMM 'de' yyyy"/>
                                    <w:lid w:val="es-ES"/>
                                    <w:storeMappedDataAs w:val="dateTime"/>
                                    <w:calendar w:val="gregorian"/>
                                  </w:date>
                                </w:sdtPr>
                                <w:sdtContent>
                                  <w:p w14:paraId="28BC75C2" w14:textId="20D3AE8E" w:rsidR="001807CE" w:rsidRDefault="001807CE">
                                    <w:pPr>
                                      <w:pStyle w:val="Sinespaciado"/>
                                      <w:jc w:val="right"/>
                                      <w:rPr>
                                        <w:caps/>
                                        <w:color w:val="17365D" w:themeColor="text2" w:themeShade="BF"/>
                                        <w:sz w:val="40"/>
                                        <w:szCs w:val="40"/>
                                      </w:rPr>
                                    </w:pPr>
                                    <w:r>
                                      <w:rPr>
                                        <w:caps/>
                                        <w:color w:val="17365D" w:themeColor="text2" w:themeShade="BF"/>
                                        <w:sz w:val="40"/>
                                        <w:szCs w:val="40"/>
                                        <w:lang w:val="es-ES"/>
                                      </w:rPr>
                                      <w:t>21 de septiembre de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2773520C" id="_x0000_t202" coordsize="21600,21600" o:spt="202" path="m,l,21600r21600,l21600,xe">
                    <v:stroke joinstyle="miter"/>
                    <v:path gradientshapeok="t" o:connecttype="rect"/>
                  </v:shapetype>
                  <v:shape id="Cuadro de texto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17365D"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fullDate="2026-09-21T00:00:00Z">
                              <w:dateFormat w:val="d 'de' MMMM 'de' yyyy"/>
                              <w:lid w:val="es-ES"/>
                              <w:storeMappedDataAs w:val="dateTime"/>
                              <w:calendar w:val="gregorian"/>
                            </w:date>
                          </w:sdtPr>
                          <w:sdtContent>
                            <w:p w14:paraId="28BC75C2" w14:textId="20D3AE8E" w:rsidR="001807CE" w:rsidRDefault="001807CE">
                              <w:pPr>
                                <w:pStyle w:val="Sinespaciado"/>
                                <w:jc w:val="right"/>
                                <w:rPr>
                                  <w:caps/>
                                  <w:color w:val="17365D" w:themeColor="text2" w:themeShade="BF"/>
                                  <w:sz w:val="40"/>
                                  <w:szCs w:val="40"/>
                                </w:rPr>
                              </w:pPr>
                              <w:r>
                                <w:rPr>
                                  <w:caps/>
                                  <w:color w:val="17365D" w:themeColor="text2" w:themeShade="BF"/>
                                  <w:sz w:val="40"/>
                                  <w:szCs w:val="40"/>
                                  <w:lang w:val="es-ES"/>
                                </w:rPr>
                                <w:t>21 de septiembre de 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728C5CF" wp14:editId="22398997">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Cuadro de texto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lang w:val="es-CL"/>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1BAECE5C" w14:textId="6D8471A6" w:rsidR="001807CE" w:rsidRPr="001807CE" w:rsidRDefault="001807CE">
                                    <w:pPr>
                                      <w:pStyle w:val="Sinespaciado"/>
                                      <w:jc w:val="right"/>
                                      <w:rPr>
                                        <w:caps/>
                                        <w:color w:val="262626" w:themeColor="text1" w:themeTint="D9"/>
                                        <w:sz w:val="28"/>
                                        <w:szCs w:val="28"/>
                                        <w:lang w:val="es-CL"/>
                                      </w:rPr>
                                    </w:pPr>
                                    <w:r>
                                      <w:rPr>
                                        <w:caps/>
                                        <w:color w:val="262626" w:themeColor="text1" w:themeTint="D9"/>
                                        <w:sz w:val="28"/>
                                        <w:szCs w:val="28"/>
                                        <w:lang w:val="es-CL"/>
                                      </w:rPr>
                                      <w:t>Gabriel CHamorro</w:t>
                                    </w:r>
                                  </w:p>
                                </w:sdtContent>
                              </w:sdt>
                              <w:p w14:paraId="1C2F5AB1" w14:textId="17D802D7" w:rsidR="001807CE" w:rsidRPr="001807CE" w:rsidRDefault="001807CE">
                                <w:pPr>
                                  <w:pStyle w:val="Sinespaciado"/>
                                  <w:jc w:val="right"/>
                                  <w:rPr>
                                    <w:caps/>
                                    <w:color w:val="262626" w:themeColor="text1" w:themeTint="D9"/>
                                    <w:sz w:val="20"/>
                                    <w:szCs w:val="20"/>
                                    <w:lang w:val="es-CL"/>
                                  </w:rPr>
                                </w:pPr>
                                <w:sdt>
                                  <w:sdtPr>
                                    <w:rPr>
                                      <w:caps/>
                                      <w:color w:val="262626" w:themeColor="text1" w:themeTint="D9"/>
                                      <w:sz w:val="20"/>
                                      <w:szCs w:val="20"/>
                                    </w:rPr>
                                    <w:alias w:val="Compañía"/>
                                    <w:tag w:val=""/>
                                    <w:id w:val="-661235724"/>
                                    <w:dataBinding w:prefixMappings="xmlns:ns0='http://schemas.openxmlformats.org/officeDocument/2006/extended-properties' " w:xpath="/ns0:Properties[1]/ns0:Company[1]" w:storeItemID="{6668398D-A668-4E3E-A5EB-62B293D839F1}"/>
                                    <w:text/>
                                  </w:sdtPr>
                                  <w:sdtContent>
                                    <w:r w:rsidRPr="001807CE">
                                      <w:rPr>
                                        <w:caps/>
                                        <w:color w:val="262626" w:themeColor="text1" w:themeTint="D9"/>
                                        <w:sz w:val="20"/>
                                        <w:szCs w:val="20"/>
                                      </w:rPr>
                                      <w:t>CAPSTONE – PTY4614</w:t>
                                    </w:r>
                                  </w:sdtContent>
                                </w:sdt>
                              </w:p>
                              <w:p w14:paraId="5FB705C6" w14:textId="77777777" w:rsidR="001807CE" w:rsidRDefault="001807CE">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showingPlcHdr/>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lang w:val="es-ES"/>
                                      </w:rPr>
                                      <w:t>[Dirección de la compañía]</w:t>
                                    </w:r>
                                  </w:sdtContent>
                                </w:sdt>
                                <w:r>
                                  <w:rPr>
                                    <w:color w:val="262626" w:themeColor="text1" w:themeTint="D9"/>
                                    <w:sz w:val="20"/>
                                    <w:szCs w:val="20"/>
                                    <w:lang w:val="es-ES"/>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6728C5CF" id="Cuadro de texto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lang w:val="es-CL"/>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1BAECE5C" w14:textId="6D8471A6" w:rsidR="001807CE" w:rsidRPr="001807CE" w:rsidRDefault="001807CE">
                              <w:pPr>
                                <w:pStyle w:val="Sinespaciado"/>
                                <w:jc w:val="right"/>
                                <w:rPr>
                                  <w:caps/>
                                  <w:color w:val="262626" w:themeColor="text1" w:themeTint="D9"/>
                                  <w:sz w:val="28"/>
                                  <w:szCs w:val="28"/>
                                  <w:lang w:val="es-CL"/>
                                </w:rPr>
                              </w:pPr>
                              <w:r>
                                <w:rPr>
                                  <w:caps/>
                                  <w:color w:val="262626" w:themeColor="text1" w:themeTint="D9"/>
                                  <w:sz w:val="28"/>
                                  <w:szCs w:val="28"/>
                                  <w:lang w:val="es-CL"/>
                                </w:rPr>
                                <w:t>Gabriel CHamorro</w:t>
                              </w:r>
                            </w:p>
                          </w:sdtContent>
                        </w:sdt>
                        <w:p w14:paraId="1C2F5AB1" w14:textId="17D802D7" w:rsidR="001807CE" w:rsidRPr="001807CE" w:rsidRDefault="001807CE">
                          <w:pPr>
                            <w:pStyle w:val="Sinespaciado"/>
                            <w:jc w:val="right"/>
                            <w:rPr>
                              <w:caps/>
                              <w:color w:val="262626" w:themeColor="text1" w:themeTint="D9"/>
                              <w:sz w:val="20"/>
                              <w:szCs w:val="20"/>
                              <w:lang w:val="es-CL"/>
                            </w:rPr>
                          </w:pPr>
                          <w:sdt>
                            <w:sdtPr>
                              <w:rPr>
                                <w:caps/>
                                <w:color w:val="262626" w:themeColor="text1" w:themeTint="D9"/>
                                <w:sz w:val="20"/>
                                <w:szCs w:val="20"/>
                              </w:rPr>
                              <w:alias w:val="Compañía"/>
                              <w:tag w:val=""/>
                              <w:id w:val="-661235724"/>
                              <w:dataBinding w:prefixMappings="xmlns:ns0='http://schemas.openxmlformats.org/officeDocument/2006/extended-properties' " w:xpath="/ns0:Properties[1]/ns0:Company[1]" w:storeItemID="{6668398D-A668-4E3E-A5EB-62B293D839F1}"/>
                              <w:text/>
                            </w:sdtPr>
                            <w:sdtContent>
                              <w:r w:rsidRPr="001807CE">
                                <w:rPr>
                                  <w:caps/>
                                  <w:color w:val="262626" w:themeColor="text1" w:themeTint="D9"/>
                                  <w:sz w:val="20"/>
                                  <w:szCs w:val="20"/>
                                </w:rPr>
                                <w:t>CAPSTONE – PTY4614</w:t>
                              </w:r>
                            </w:sdtContent>
                          </w:sdt>
                        </w:p>
                        <w:p w14:paraId="5FB705C6" w14:textId="77777777" w:rsidR="001807CE" w:rsidRDefault="001807CE">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showingPlcHdr/>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lang w:val="es-ES"/>
                                </w:rPr>
                                <w:t>[Dirección de la compañía]</w:t>
                              </w:r>
                            </w:sdtContent>
                          </w:sdt>
                          <w:r>
                            <w:rPr>
                              <w:color w:val="262626" w:themeColor="text1" w:themeTint="D9"/>
                              <w:sz w:val="20"/>
                              <w:szCs w:val="20"/>
                              <w:lang w:val="es-ES"/>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4603535" wp14:editId="49E5F37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701F2E" w14:textId="532EE8EC" w:rsidR="001807CE" w:rsidRPr="001807CE" w:rsidRDefault="001807CE">
                                <w:pPr>
                                  <w:pStyle w:val="Sinespaciado"/>
                                  <w:jc w:val="right"/>
                                  <w:rPr>
                                    <w:caps/>
                                    <w:color w:val="17365D" w:themeColor="text2" w:themeShade="BF"/>
                                    <w:sz w:val="52"/>
                                    <w:szCs w:val="52"/>
                                    <w:lang w:val="es-CL"/>
                                  </w:rPr>
                                </w:pPr>
                                <w:sdt>
                                  <w:sdtPr>
                                    <w:rPr>
                                      <w:caps/>
                                      <w:color w:val="17365D" w:themeColor="text2" w:themeShade="BF"/>
                                      <w:sz w:val="52"/>
                                      <w:szCs w:val="52"/>
                                      <w:lang w:val="es-CL"/>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1807CE">
                                      <w:rPr>
                                        <w:caps/>
                                        <w:color w:val="17365D" w:themeColor="text2" w:themeShade="BF"/>
                                        <w:sz w:val="52"/>
                                        <w:szCs w:val="52"/>
                                        <w:lang w:val="es-CL"/>
                                      </w:rPr>
                                      <w:t>Definición del Proyecto APT</w:t>
                                    </w:r>
                                    <w:r>
                                      <w:rPr>
                                        <w:caps/>
                                        <w:color w:val="17365D" w:themeColor="text2" w:themeShade="BF"/>
                                        <w:sz w:val="52"/>
                                        <w:szCs w:val="52"/>
                                        <w:lang w:val="es-CL"/>
                                      </w:rPr>
                                      <w:t xml:space="preserve"> TIMEFLOW</w:t>
                                    </w:r>
                                  </w:sdtContent>
                                </w:sdt>
                              </w:p>
                              <w:sdt>
                                <w:sdtPr>
                                  <w:rPr>
                                    <w:smallCaps/>
                                    <w:color w:val="1F497D" w:themeColor="text2"/>
                                    <w:sz w:val="36"/>
                                    <w:szCs w:val="36"/>
                                    <w:lang w:val="es-CL"/>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3E6904D9" w14:textId="22664FBE" w:rsidR="001807CE" w:rsidRPr="001807CE" w:rsidRDefault="001807CE">
                                    <w:pPr>
                                      <w:pStyle w:val="Sinespaciado"/>
                                      <w:jc w:val="right"/>
                                      <w:rPr>
                                        <w:smallCaps/>
                                        <w:color w:val="1F497D" w:themeColor="text2"/>
                                        <w:sz w:val="36"/>
                                        <w:szCs w:val="36"/>
                                        <w:lang w:val="es-CL"/>
                                      </w:rPr>
                                    </w:pPr>
                                    <w:r w:rsidRPr="001807CE">
                                      <w:rPr>
                                        <w:smallCaps/>
                                        <w:color w:val="1F497D" w:themeColor="text2"/>
                                        <w:sz w:val="36"/>
                                        <w:szCs w:val="36"/>
                                        <w:lang w:val="es-CL"/>
                                      </w:rPr>
                                      <w:t>INFORME TÉCNICO</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4603535" id="Cuadro de texto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4E701F2E" w14:textId="532EE8EC" w:rsidR="001807CE" w:rsidRPr="001807CE" w:rsidRDefault="001807CE">
                          <w:pPr>
                            <w:pStyle w:val="Sinespaciado"/>
                            <w:jc w:val="right"/>
                            <w:rPr>
                              <w:caps/>
                              <w:color w:val="17365D" w:themeColor="text2" w:themeShade="BF"/>
                              <w:sz w:val="52"/>
                              <w:szCs w:val="52"/>
                              <w:lang w:val="es-CL"/>
                            </w:rPr>
                          </w:pPr>
                          <w:sdt>
                            <w:sdtPr>
                              <w:rPr>
                                <w:caps/>
                                <w:color w:val="17365D" w:themeColor="text2" w:themeShade="BF"/>
                                <w:sz w:val="52"/>
                                <w:szCs w:val="52"/>
                                <w:lang w:val="es-CL"/>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1807CE">
                                <w:rPr>
                                  <w:caps/>
                                  <w:color w:val="17365D" w:themeColor="text2" w:themeShade="BF"/>
                                  <w:sz w:val="52"/>
                                  <w:szCs w:val="52"/>
                                  <w:lang w:val="es-CL"/>
                                </w:rPr>
                                <w:t>Definición del Proyecto APT</w:t>
                              </w:r>
                              <w:r>
                                <w:rPr>
                                  <w:caps/>
                                  <w:color w:val="17365D" w:themeColor="text2" w:themeShade="BF"/>
                                  <w:sz w:val="52"/>
                                  <w:szCs w:val="52"/>
                                  <w:lang w:val="es-CL"/>
                                </w:rPr>
                                <w:t xml:space="preserve"> TIMEFLOW</w:t>
                              </w:r>
                            </w:sdtContent>
                          </w:sdt>
                        </w:p>
                        <w:sdt>
                          <w:sdtPr>
                            <w:rPr>
                              <w:smallCaps/>
                              <w:color w:val="1F497D" w:themeColor="text2"/>
                              <w:sz w:val="36"/>
                              <w:szCs w:val="36"/>
                              <w:lang w:val="es-CL"/>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3E6904D9" w14:textId="22664FBE" w:rsidR="001807CE" w:rsidRPr="001807CE" w:rsidRDefault="001807CE">
                              <w:pPr>
                                <w:pStyle w:val="Sinespaciado"/>
                                <w:jc w:val="right"/>
                                <w:rPr>
                                  <w:smallCaps/>
                                  <w:color w:val="1F497D" w:themeColor="text2"/>
                                  <w:sz w:val="36"/>
                                  <w:szCs w:val="36"/>
                                  <w:lang w:val="es-CL"/>
                                </w:rPr>
                              </w:pPr>
                              <w:r w:rsidRPr="001807CE">
                                <w:rPr>
                                  <w:smallCaps/>
                                  <w:color w:val="1F497D" w:themeColor="text2"/>
                                  <w:sz w:val="36"/>
                                  <w:szCs w:val="36"/>
                                  <w:lang w:val="es-CL"/>
                                </w:rPr>
                                <w:t>INFORME TÉCNICO</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15B910F1" wp14:editId="77CBADB0">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upo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ángulo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08EB87E" id="Grupo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" fillcolor="#c0504d [3205]" stroked="f" strokeweight="2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" fillcolor="#4f81bd [3204]" stroked="f" strokeweight="2pt">
                      <o:lock v:ext="edit" aspectratio="t"/>
                    </v:rect>
                    <w10:wrap anchorx="page" anchory="page"/>
                  </v:group>
                </w:pict>
              </mc:Fallback>
            </mc:AlternateContent>
          </w:r>
        </w:p>
      </w:sdtContent>
    </w:sdt>
    <w:p w14:paraId="3843C5DD" w14:textId="2BEB9385" w:rsidR="001807CE" w:rsidRPr="001807CE" w:rsidRDefault="00000000" w:rsidP="001807CE">
      <w:pPr>
        <w:spacing w:after="200"/>
        <w:rPr>
          <w:rFonts w:asciiTheme="majorHAnsi" w:eastAsiaTheme="majorEastAsia" w:hAnsiTheme="majorHAnsi" w:cstheme="majorBidi"/>
          <w:b/>
          <w:bCs/>
          <w:color w:val="365F91" w:themeColor="accent1" w:themeShade="BF"/>
          <w:sz w:val="32"/>
          <w:szCs w:val="28"/>
          <w:lang w:val="es-ES"/>
        </w:rPr>
      </w:pPr>
      <w:r w:rsidRPr="001807CE">
        <w:rPr>
          <w:lang w:val="es-CL"/>
        </w:rPr>
        <w:br w:type="page"/>
      </w:r>
    </w:p>
    <w:tbl>
      <w:tblPr>
        <w:tblStyle w:val="Tablaconcuadrcula"/>
        <w:tblW w:w="0" w:type="auto"/>
        <w:jc w:val="center"/>
        <w:tblLook w:val="04A0" w:firstRow="1" w:lastRow="0" w:firstColumn="1" w:lastColumn="0" w:noHBand="0" w:noVBand="1"/>
      </w:tblPr>
      <w:tblGrid>
        <w:gridCol w:w="4896"/>
        <w:gridCol w:w="4896"/>
      </w:tblGrid>
      <w:tr w:rsidR="001807CE" w:rsidRPr="001807CE" w14:paraId="29D5AE4B" w14:textId="77777777" w:rsidTr="00F33C0F">
        <w:trPr>
          <w:jc w:val="center"/>
        </w:trPr>
        <w:tc>
          <w:tcPr>
            <w:tcW w:w="4896" w:type="dxa"/>
            <w:shd w:val="clear" w:color="auto" w:fill="D9D9D9" w:themeFill="background1" w:themeFillShade="D9"/>
            <w:vAlign w:val="center"/>
          </w:tcPr>
          <w:p w14:paraId="1B0A82C2" w14:textId="77777777" w:rsidR="001807CE" w:rsidRDefault="001807CE" w:rsidP="00DB617D">
            <w:r>
              <w:rPr>
                <w:b/>
                <w:sz w:val="20"/>
              </w:rPr>
              <w:lastRenderedPageBreak/>
              <w:t>Integrantes</w:t>
            </w:r>
          </w:p>
        </w:tc>
        <w:tc>
          <w:tcPr>
            <w:tcW w:w="4896" w:type="dxa"/>
            <w:vAlign w:val="center"/>
          </w:tcPr>
          <w:p w14:paraId="100DC9AD" w14:textId="77777777" w:rsidR="001807CE" w:rsidRPr="001807CE" w:rsidRDefault="001807CE" w:rsidP="001807CE">
            <w:pPr>
              <w:pStyle w:val="Prrafodelista"/>
              <w:numPr>
                <w:ilvl w:val="0"/>
                <w:numId w:val="10"/>
              </w:numPr>
              <w:rPr>
                <w:lang w:val="es-CL"/>
              </w:rPr>
            </w:pPr>
            <w:r w:rsidRPr="001807CE">
              <w:rPr>
                <w:sz w:val="20"/>
                <w:lang w:val="es-CL"/>
              </w:rPr>
              <w:t>Gabriel Nicolas Chamorro Ortega</w:t>
            </w:r>
            <w:r>
              <w:rPr>
                <w:sz w:val="20"/>
                <w:lang w:val="es-CL"/>
              </w:rPr>
              <w:t>.</w:t>
            </w:r>
          </w:p>
          <w:p w14:paraId="7CF99FE1" w14:textId="77777777" w:rsidR="001807CE" w:rsidRPr="001807CE" w:rsidRDefault="001807CE" w:rsidP="001807CE">
            <w:pPr>
              <w:pStyle w:val="Prrafodelista"/>
              <w:numPr>
                <w:ilvl w:val="0"/>
                <w:numId w:val="10"/>
              </w:numPr>
              <w:rPr>
                <w:lang w:val="es-CL"/>
              </w:rPr>
            </w:pPr>
            <w:r w:rsidRPr="001807CE">
              <w:rPr>
                <w:sz w:val="20"/>
                <w:lang w:val="es-CL"/>
              </w:rPr>
              <w:t>Jorge Salas</w:t>
            </w:r>
            <w:r>
              <w:rPr>
                <w:sz w:val="20"/>
                <w:lang w:val="es-CL"/>
              </w:rPr>
              <w:t>.</w:t>
            </w:r>
          </w:p>
          <w:p w14:paraId="7D470D49" w14:textId="10F40893" w:rsidR="001807CE" w:rsidRPr="001807CE" w:rsidRDefault="001807CE" w:rsidP="001807CE">
            <w:pPr>
              <w:pStyle w:val="Prrafodelista"/>
              <w:numPr>
                <w:ilvl w:val="0"/>
                <w:numId w:val="10"/>
              </w:numPr>
              <w:rPr>
                <w:lang w:val="es-CL"/>
              </w:rPr>
            </w:pPr>
            <w:r w:rsidRPr="001807CE">
              <w:rPr>
                <w:sz w:val="20"/>
                <w:lang w:val="es-CL"/>
              </w:rPr>
              <w:t>Diego Arias</w:t>
            </w:r>
          </w:p>
        </w:tc>
      </w:tr>
      <w:tr w:rsidR="001807CE" w14:paraId="6C9C3094" w14:textId="77777777" w:rsidTr="00F33C0F">
        <w:trPr>
          <w:jc w:val="center"/>
        </w:trPr>
        <w:tc>
          <w:tcPr>
            <w:tcW w:w="4896" w:type="dxa"/>
            <w:shd w:val="clear" w:color="auto" w:fill="D9D9D9" w:themeFill="background1" w:themeFillShade="D9"/>
            <w:vAlign w:val="center"/>
          </w:tcPr>
          <w:p w14:paraId="058C47FE" w14:textId="77777777" w:rsidR="001807CE" w:rsidRDefault="001807CE" w:rsidP="00DB617D">
            <w:r>
              <w:rPr>
                <w:b/>
                <w:sz w:val="20"/>
              </w:rPr>
              <w:t>Carrera</w:t>
            </w:r>
          </w:p>
        </w:tc>
        <w:tc>
          <w:tcPr>
            <w:tcW w:w="4896" w:type="dxa"/>
            <w:vAlign w:val="center"/>
          </w:tcPr>
          <w:p w14:paraId="71B29F75" w14:textId="19674685" w:rsidR="001807CE" w:rsidRDefault="001807CE" w:rsidP="00DB617D">
            <w:r>
              <w:rPr>
                <w:sz w:val="20"/>
              </w:rPr>
              <w:t>Ingeniería en Informática</w:t>
            </w:r>
            <w:r w:rsidR="00F33C0F">
              <w:rPr>
                <w:sz w:val="20"/>
              </w:rPr>
              <w:t>.</w:t>
            </w:r>
          </w:p>
        </w:tc>
      </w:tr>
      <w:tr w:rsidR="001807CE" w14:paraId="36EEFE7F" w14:textId="77777777" w:rsidTr="00F33C0F">
        <w:trPr>
          <w:jc w:val="center"/>
        </w:trPr>
        <w:tc>
          <w:tcPr>
            <w:tcW w:w="4896" w:type="dxa"/>
            <w:shd w:val="clear" w:color="auto" w:fill="D9D9D9" w:themeFill="background1" w:themeFillShade="D9"/>
            <w:vAlign w:val="center"/>
          </w:tcPr>
          <w:p w14:paraId="3F009F51" w14:textId="77777777" w:rsidR="001807CE" w:rsidRDefault="001807CE" w:rsidP="00DB617D">
            <w:r>
              <w:rPr>
                <w:b/>
                <w:sz w:val="20"/>
              </w:rPr>
              <w:t>Sede</w:t>
            </w:r>
          </w:p>
        </w:tc>
        <w:tc>
          <w:tcPr>
            <w:tcW w:w="4896" w:type="dxa"/>
            <w:vAlign w:val="center"/>
          </w:tcPr>
          <w:p w14:paraId="15ECC284" w14:textId="2A092107" w:rsidR="001807CE" w:rsidRDefault="001807CE" w:rsidP="00DB617D">
            <w:r>
              <w:rPr>
                <w:sz w:val="20"/>
              </w:rPr>
              <w:t>San Bernardo</w:t>
            </w:r>
            <w:r w:rsidR="00F33C0F">
              <w:rPr>
                <w:sz w:val="20"/>
              </w:rPr>
              <w:t>.</w:t>
            </w:r>
          </w:p>
        </w:tc>
      </w:tr>
      <w:tr w:rsidR="001807CE" w14:paraId="1951DF49" w14:textId="77777777" w:rsidTr="00F33C0F">
        <w:trPr>
          <w:trHeight w:val="70"/>
          <w:jc w:val="center"/>
        </w:trPr>
        <w:tc>
          <w:tcPr>
            <w:tcW w:w="4896" w:type="dxa"/>
            <w:shd w:val="clear" w:color="auto" w:fill="D9D9D9" w:themeFill="background1" w:themeFillShade="D9"/>
            <w:vAlign w:val="center"/>
          </w:tcPr>
          <w:p w14:paraId="09A61EFD" w14:textId="77777777" w:rsidR="001807CE" w:rsidRDefault="001807CE" w:rsidP="00DB617D">
            <w:r>
              <w:rPr>
                <w:b/>
                <w:sz w:val="20"/>
              </w:rPr>
              <w:t>Asignatura</w:t>
            </w:r>
          </w:p>
        </w:tc>
        <w:tc>
          <w:tcPr>
            <w:tcW w:w="4896" w:type="dxa"/>
            <w:vAlign w:val="center"/>
          </w:tcPr>
          <w:p w14:paraId="44FF8303" w14:textId="71237A5F" w:rsidR="001807CE" w:rsidRDefault="001807CE" w:rsidP="00DB617D">
            <w:r>
              <w:rPr>
                <w:sz w:val="20"/>
              </w:rPr>
              <w:t>Capstone</w:t>
            </w:r>
            <w:r w:rsidR="00F33C0F">
              <w:rPr>
                <w:sz w:val="20"/>
              </w:rPr>
              <w:t>_302D</w:t>
            </w:r>
          </w:p>
        </w:tc>
      </w:tr>
    </w:tbl>
    <w:p w14:paraId="7C45BC25" w14:textId="0E85A626" w:rsidR="008D38D9" w:rsidRPr="001807CE" w:rsidRDefault="008D38D9">
      <w:pPr>
        <w:rPr>
          <w:lang w:val="es-CL"/>
        </w:rPr>
      </w:pPr>
    </w:p>
    <w:sdt>
      <w:sdtPr>
        <w:rPr>
          <w:lang w:val="es-ES"/>
        </w:rPr>
        <w:id w:val="-1634168216"/>
        <w:docPartObj>
          <w:docPartGallery w:val="Table of Contents"/>
          <w:docPartUnique/>
        </w:docPartObj>
      </w:sdtPr>
      <w:sdtEndPr>
        <w:rPr>
          <w:rFonts w:ascii="Calibri" w:eastAsiaTheme="minorEastAsia" w:hAnsi="Calibri" w:cstheme="minorBidi"/>
          <w:color w:val="auto"/>
          <w:sz w:val="22"/>
          <w:szCs w:val="22"/>
        </w:rPr>
      </w:sdtEndPr>
      <w:sdtContent>
        <w:p w14:paraId="044A40EC" w14:textId="1E19AEAD" w:rsidR="001807CE" w:rsidRPr="001807CE" w:rsidRDefault="001807CE">
          <w:pPr>
            <w:pStyle w:val="TtuloTDC"/>
            <w:rPr>
              <w:lang w:val="es-CL"/>
            </w:rPr>
          </w:pPr>
          <w:r>
            <w:rPr>
              <w:lang w:val="es-ES"/>
            </w:rPr>
            <w:t>Contenido</w:t>
          </w:r>
        </w:p>
        <w:p w14:paraId="089B9FBB" w14:textId="1E3AFC5C" w:rsidR="001807CE" w:rsidRDefault="001807CE">
          <w:pPr>
            <w:pStyle w:val="TDC1"/>
            <w:tabs>
              <w:tab w:val="right" w:leader="dot" w:pos="9782"/>
            </w:tabs>
            <w:rPr>
              <w:noProof/>
            </w:rPr>
          </w:pPr>
          <w:r>
            <w:fldChar w:fldCharType="begin"/>
          </w:r>
          <w:r w:rsidRPr="001807CE">
            <w:rPr>
              <w:lang w:val="es-CL"/>
            </w:rPr>
            <w:instrText xml:space="preserve"> TOC \o "1-3" \h \z \u </w:instrText>
          </w:r>
          <w:r>
            <w:fldChar w:fldCharType="separate"/>
          </w:r>
          <w:hyperlink w:anchor="_Toc240898671" w:history="1">
            <w:r w:rsidRPr="00E51BFD">
              <w:rPr>
                <w:rStyle w:val="Hipervnculo"/>
                <w:noProof/>
              </w:rPr>
              <w:t>1. Abstract / Resumen</w:t>
            </w:r>
            <w:r>
              <w:rPr>
                <w:noProof/>
                <w:webHidden/>
              </w:rPr>
              <w:tab/>
            </w:r>
            <w:r>
              <w:rPr>
                <w:noProof/>
                <w:webHidden/>
              </w:rPr>
              <w:fldChar w:fldCharType="begin"/>
            </w:r>
            <w:r>
              <w:rPr>
                <w:noProof/>
                <w:webHidden/>
              </w:rPr>
              <w:instrText xml:space="preserve"> PAGEREF _Toc240898671 \h </w:instrText>
            </w:r>
            <w:r>
              <w:rPr>
                <w:noProof/>
                <w:webHidden/>
              </w:rPr>
            </w:r>
            <w:r>
              <w:rPr>
                <w:noProof/>
                <w:webHidden/>
              </w:rPr>
              <w:fldChar w:fldCharType="separate"/>
            </w:r>
            <w:r w:rsidR="00FE2549">
              <w:rPr>
                <w:noProof/>
                <w:webHidden/>
              </w:rPr>
              <w:t>2</w:t>
            </w:r>
            <w:r>
              <w:rPr>
                <w:noProof/>
                <w:webHidden/>
              </w:rPr>
              <w:fldChar w:fldCharType="end"/>
            </w:r>
          </w:hyperlink>
        </w:p>
        <w:p w14:paraId="554B7823" w14:textId="30415DD4" w:rsidR="001807CE" w:rsidRDefault="001807CE">
          <w:pPr>
            <w:pStyle w:val="TDC1"/>
            <w:tabs>
              <w:tab w:val="right" w:leader="dot" w:pos="9782"/>
            </w:tabs>
            <w:rPr>
              <w:noProof/>
            </w:rPr>
          </w:pPr>
          <w:hyperlink w:anchor="_Toc240898672" w:history="1">
            <w:r w:rsidRPr="00E51BFD">
              <w:rPr>
                <w:rStyle w:val="Hipervnculo"/>
                <w:noProof/>
                <w:lang w:val="es-CL"/>
              </w:rPr>
              <w:t>2. Desarrollo de ingeniería</w:t>
            </w:r>
            <w:r>
              <w:rPr>
                <w:noProof/>
                <w:webHidden/>
              </w:rPr>
              <w:tab/>
            </w:r>
            <w:r>
              <w:rPr>
                <w:noProof/>
                <w:webHidden/>
              </w:rPr>
              <w:fldChar w:fldCharType="begin"/>
            </w:r>
            <w:r>
              <w:rPr>
                <w:noProof/>
                <w:webHidden/>
              </w:rPr>
              <w:instrText xml:space="preserve"> PAGEREF _Toc240898672 \h </w:instrText>
            </w:r>
            <w:r>
              <w:rPr>
                <w:noProof/>
                <w:webHidden/>
              </w:rPr>
            </w:r>
            <w:r>
              <w:rPr>
                <w:noProof/>
                <w:webHidden/>
              </w:rPr>
              <w:fldChar w:fldCharType="separate"/>
            </w:r>
            <w:r w:rsidR="00FE2549">
              <w:rPr>
                <w:noProof/>
                <w:webHidden/>
              </w:rPr>
              <w:t>3</w:t>
            </w:r>
            <w:r>
              <w:rPr>
                <w:noProof/>
                <w:webHidden/>
              </w:rPr>
              <w:fldChar w:fldCharType="end"/>
            </w:r>
          </w:hyperlink>
        </w:p>
        <w:p w14:paraId="4B4CC130" w14:textId="211A1682" w:rsidR="001807CE" w:rsidRDefault="001807CE">
          <w:pPr>
            <w:pStyle w:val="TDC2"/>
            <w:tabs>
              <w:tab w:val="right" w:leader="dot" w:pos="9782"/>
            </w:tabs>
            <w:rPr>
              <w:noProof/>
            </w:rPr>
          </w:pPr>
          <w:hyperlink w:anchor="_Toc240898673" w:history="1">
            <w:r w:rsidRPr="00E51BFD">
              <w:rPr>
                <w:rStyle w:val="Hipervnculo"/>
                <w:noProof/>
                <w:lang w:val="es-CL"/>
              </w:rPr>
              <w:t>2.2 Relación con las competencias del perfil de egreso</w:t>
            </w:r>
            <w:r>
              <w:rPr>
                <w:noProof/>
                <w:webHidden/>
              </w:rPr>
              <w:tab/>
            </w:r>
            <w:r>
              <w:rPr>
                <w:noProof/>
                <w:webHidden/>
              </w:rPr>
              <w:fldChar w:fldCharType="begin"/>
            </w:r>
            <w:r>
              <w:rPr>
                <w:noProof/>
                <w:webHidden/>
              </w:rPr>
              <w:instrText xml:space="preserve"> PAGEREF _Toc240898673 \h </w:instrText>
            </w:r>
            <w:r>
              <w:rPr>
                <w:noProof/>
                <w:webHidden/>
              </w:rPr>
            </w:r>
            <w:r>
              <w:rPr>
                <w:noProof/>
                <w:webHidden/>
              </w:rPr>
              <w:fldChar w:fldCharType="separate"/>
            </w:r>
            <w:r w:rsidR="00FE2549">
              <w:rPr>
                <w:noProof/>
                <w:webHidden/>
              </w:rPr>
              <w:t>4</w:t>
            </w:r>
            <w:r>
              <w:rPr>
                <w:noProof/>
                <w:webHidden/>
              </w:rPr>
              <w:fldChar w:fldCharType="end"/>
            </w:r>
          </w:hyperlink>
        </w:p>
        <w:p w14:paraId="5A9C2C8C" w14:textId="6B5C4DE6" w:rsidR="001807CE" w:rsidRDefault="001807CE">
          <w:pPr>
            <w:pStyle w:val="TDC2"/>
            <w:tabs>
              <w:tab w:val="right" w:leader="dot" w:pos="9782"/>
            </w:tabs>
            <w:rPr>
              <w:noProof/>
            </w:rPr>
          </w:pPr>
          <w:hyperlink w:anchor="_Toc240898674" w:history="1">
            <w:r w:rsidRPr="00E51BFD">
              <w:rPr>
                <w:rStyle w:val="Hipervnculo"/>
                <w:noProof/>
                <w:lang w:val="es-CL"/>
              </w:rPr>
              <w:t>2.3 Indicadores de calidad disciplinarios</w:t>
            </w:r>
            <w:r>
              <w:rPr>
                <w:noProof/>
                <w:webHidden/>
              </w:rPr>
              <w:tab/>
            </w:r>
            <w:r>
              <w:rPr>
                <w:noProof/>
                <w:webHidden/>
              </w:rPr>
              <w:fldChar w:fldCharType="begin"/>
            </w:r>
            <w:r>
              <w:rPr>
                <w:noProof/>
                <w:webHidden/>
              </w:rPr>
              <w:instrText xml:space="preserve"> PAGEREF _Toc240898674 \h </w:instrText>
            </w:r>
            <w:r>
              <w:rPr>
                <w:noProof/>
                <w:webHidden/>
              </w:rPr>
            </w:r>
            <w:r>
              <w:rPr>
                <w:noProof/>
                <w:webHidden/>
              </w:rPr>
              <w:fldChar w:fldCharType="separate"/>
            </w:r>
            <w:r w:rsidR="00FE2549">
              <w:rPr>
                <w:noProof/>
                <w:webHidden/>
              </w:rPr>
              <w:t>4</w:t>
            </w:r>
            <w:r>
              <w:rPr>
                <w:noProof/>
                <w:webHidden/>
              </w:rPr>
              <w:fldChar w:fldCharType="end"/>
            </w:r>
          </w:hyperlink>
        </w:p>
        <w:p w14:paraId="3465D618" w14:textId="678F405A" w:rsidR="001807CE" w:rsidRDefault="001807CE">
          <w:pPr>
            <w:pStyle w:val="TDC2"/>
            <w:tabs>
              <w:tab w:val="right" w:leader="dot" w:pos="9782"/>
            </w:tabs>
            <w:rPr>
              <w:noProof/>
            </w:rPr>
          </w:pPr>
          <w:hyperlink w:anchor="_Toc240898675" w:history="1">
            <w:r w:rsidRPr="00E51BFD">
              <w:rPr>
                <w:rStyle w:val="Hipervnculo"/>
                <w:noProof/>
                <w:lang w:val="es-CL"/>
              </w:rPr>
              <w:t>2.4 Relación con los intereses profesionales</w:t>
            </w:r>
            <w:r>
              <w:rPr>
                <w:noProof/>
                <w:webHidden/>
              </w:rPr>
              <w:tab/>
            </w:r>
            <w:r>
              <w:rPr>
                <w:noProof/>
                <w:webHidden/>
              </w:rPr>
              <w:fldChar w:fldCharType="begin"/>
            </w:r>
            <w:r>
              <w:rPr>
                <w:noProof/>
                <w:webHidden/>
              </w:rPr>
              <w:instrText xml:space="preserve"> PAGEREF _Toc240898675 \h </w:instrText>
            </w:r>
            <w:r>
              <w:rPr>
                <w:noProof/>
                <w:webHidden/>
              </w:rPr>
            </w:r>
            <w:r>
              <w:rPr>
                <w:noProof/>
                <w:webHidden/>
              </w:rPr>
              <w:fldChar w:fldCharType="separate"/>
            </w:r>
            <w:r w:rsidR="00FE2549">
              <w:rPr>
                <w:noProof/>
                <w:webHidden/>
              </w:rPr>
              <w:t>5</w:t>
            </w:r>
            <w:r>
              <w:rPr>
                <w:noProof/>
                <w:webHidden/>
              </w:rPr>
              <w:fldChar w:fldCharType="end"/>
            </w:r>
          </w:hyperlink>
        </w:p>
        <w:p w14:paraId="41D32B63" w14:textId="2F692959" w:rsidR="001807CE" w:rsidRDefault="001807CE">
          <w:pPr>
            <w:pStyle w:val="TDC2"/>
            <w:tabs>
              <w:tab w:val="right" w:leader="dot" w:pos="9782"/>
            </w:tabs>
            <w:rPr>
              <w:noProof/>
            </w:rPr>
          </w:pPr>
          <w:hyperlink w:anchor="_Toc240898676" w:history="1">
            <w:r w:rsidRPr="00E51BFD">
              <w:rPr>
                <w:rStyle w:val="Hipervnculo"/>
                <w:noProof/>
              </w:rPr>
              <w:t>2.5 Factibilidad del proyecto</w:t>
            </w:r>
            <w:r>
              <w:rPr>
                <w:noProof/>
                <w:webHidden/>
              </w:rPr>
              <w:tab/>
            </w:r>
            <w:r>
              <w:rPr>
                <w:noProof/>
                <w:webHidden/>
              </w:rPr>
              <w:fldChar w:fldCharType="begin"/>
            </w:r>
            <w:r>
              <w:rPr>
                <w:noProof/>
                <w:webHidden/>
              </w:rPr>
              <w:instrText xml:space="preserve"> PAGEREF _Toc240898676 \h </w:instrText>
            </w:r>
            <w:r>
              <w:rPr>
                <w:noProof/>
                <w:webHidden/>
              </w:rPr>
            </w:r>
            <w:r>
              <w:rPr>
                <w:noProof/>
                <w:webHidden/>
              </w:rPr>
              <w:fldChar w:fldCharType="separate"/>
            </w:r>
            <w:r w:rsidR="00FE2549">
              <w:rPr>
                <w:noProof/>
                <w:webHidden/>
              </w:rPr>
              <w:t>5</w:t>
            </w:r>
            <w:r>
              <w:rPr>
                <w:noProof/>
                <w:webHidden/>
              </w:rPr>
              <w:fldChar w:fldCharType="end"/>
            </w:r>
          </w:hyperlink>
        </w:p>
        <w:p w14:paraId="5D34588B" w14:textId="466B3A40" w:rsidR="001807CE" w:rsidRDefault="001807CE">
          <w:pPr>
            <w:pStyle w:val="TDC1"/>
            <w:tabs>
              <w:tab w:val="right" w:leader="dot" w:pos="9782"/>
            </w:tabs>
            <w:rPr>
              <w:noProof/>
            </w:rPr>
          </w:pPr>
          <w:hyperlink w:anchor="_Toc240898677" w:history="1">
            <w:r w:rsidRPr="00E51BFD">
              <w:rPr>
                <w:rStyle w:val="Hipervnculo"/>
                <w:noProof/>
                <w:lang w:val="es-CL"/>
              </w:rPr>
              <w:t>3. Metodología y organización del trabajo</w:t>
            </w:r>
            <w:r>
              <w:rPr>
                <w:noProof/>
                <w:webHidden/>
              </w:rPr>
              <w:tab/>
            </w:r>
            <w:r>
              <w:rPr>
                <w:noProof/>
                <w:webHidden/>
              </w:rPr>
              <w:fldChar w:fldCharType="begin"/>
            </w:r>
            <w:r>
              <w:rPr>
                <w:noProof/>
                <w:webHidden/>
              </w:rPr>
              <w:instrText xml:space="preserve"> PAGEREF _Toc240898677 \h </w:instrText>
            </w:r>
            <w:r>
              <w:rPr>
                <w:noProof/>
                <w:webHidden/>
              </w:rPr>
            </w:r>
            <w:r>
              <w:rPr>
                <w:noProof/>
                <w:webHidden/>
              </w:rPr>
              <w:fldChar w:fldCharType="separate"/>
            </w:r>
            <w:r w:rsidR="00FE2549">
              <w:rPr>
                <w:noProof/>
                <w:webHidden/>
              </w:rPr>
              <w:t>6</w:t>
            </w:r>
            <w:r>
              <w:rPr>
                <w:noProof/>
                <w:webHidden/>
              </w:rPr>
              <w:fldChar w:fldCharType="end"/>
            </w:r>
          </w:hyperlink>
        </w:p>
        <w:p w14:paraId="3C35B5B2" w14:textId="7E427A94" w:rsidR="001807CE" w:rsidRDefault="001807CE">
          <w:pPr>
            <w:pStyle w:val="TDC1"/>
            <w:tabs>
              <w:tab w:val="right" w:leader="dot" w:pos="9782"/>
            </w:tabs>
            <w:rPr>
              <w:noProof/>
            </w:rPr>
          </w:pPr>
          <w:hyperlink w:anchor="_Toc240898678" w:history="1">
            <w:r w:rsidRPr="00E51BFD">
              <w:rPr>
                <w:rStyle w:val="Hipervnculo"/>
                <w:noProof/>
              </w:rPr>
              <w:t>4. Plan de trabajo y responsabilidades</w:t>
            </w:r>
            <w:r>
              <w:rPr>
                <w:noProof/>
                <w:webHidden/>
              </w:rPr>
              <w:tab/>
            </w:r>
            <w:r>
              <w:rPr>
                <w:noProof/>
                <w:webHidden/>
              </w:rPr>
              <w:fldChar w:fldCharType="begin"/>
            </w:r>
            <w:r>
              <w:rPr>
                <w:noProof/>
                <w:webHidden/>
              </w:rPr>
              <w:instrText xml:space="preserve"> PAGEREF _Toc240898678 \h </w:instrText>
            </w:r>
            <w:r>
              <w:rPr>
                <w:noProof/>
                <w:webHidden/>
              </w:rPr>
            </w:r>
            <w:r>
              <w:rPr>
                <w:noProof/>
                <w:webHidden/>
              </w:rPr>
              <w:fldChar w:fldCharType="separate"/>
            </w:r>
            <w:r w:rsidR="00FE2549">
              <w:rPr>
                <w:noProof/>
                <w:webHidden/>
              </w:rPr>
              <w:t>7</w:t>
            </w:r>
            <w:r>
              <w:rPr>
                <w:noProof/>
                <w:webHidden/>
              </w:rPr>
              <w:fldChar w:fldCharType="end"/>
            </w:r>
          </w:hyperlink>
        </w:p>
        <w:p w14:paraId="73884866" w14:textId="6D1051A6" w:rsidR="001807CE" w:rsidRDefault="001807CE">
          <w:pPr>
            <w:pStyle w:val="TDC1"/>
            <w:tabs>
              <w:tab w:val="right" w:leader="dot" w:pos="9782"/>
            </w:tabs>
            <w:rPr>
              <w:noProof/>
            </w:rPr>
          </w:pPr>
          <w:hyperlink w:anchor="_Toc240898679" w:history="1">
            <w:r w:rsidRPr="00E51BFD">
              <w:rPr>
                <w:rStyle w:val="Hipervnculo"/>
                <w:noProof/>
              </w:rPr>
              <w:t>5. Individual Conclusions</w:t>
            </w:r>
            <w:r>
              <w:rPr>
                <w:noProof/>
                <w:webHidden/>
              </w:rPr>
              <w:tab/>
            </w:r>
            <w:r>
              <w:rPr>
                <w:noProof/>
                <w:webHidden/>
              </w:rPr>
              <w:fldChar w:fldCharType="begin"/>
            </w:r>
            <w:r>
              <w:rPr>
                <w:noProof/>
                <w:webHidden/>
              </w:rPr>
              <w:instrText xml:space="preserve"> PAGEREF _Toc240898679 \h </w:instrText>
            </w:r>
            <w:r>
              <w:rPr>
                <w:noProof/>
                <w:webHidden/>
              </w:rPr>
            </w:r>
            <w:r>
              <w:rPr>
                <w:noProof/>
                <w:webHidden/>
              </w:rPr>
              <w:fldChar w:fldCharType="separate"/>
            </w:r>
            <w:r w:rsidR="00FE2549">
              <w:rPr>
                <w:noProof/>
                <w:webHidden/>
              </w:rPr>
              <w:t>8</w:t>
            </w:r>
            <w:r>
              <w:rPr>
                <w:noProof/>
                <w:webHidden/>
              </w:rPr>
              <w:fldChar w:fldCharType="end"/>
            </w:r>
          </w:hyperlink>
        </w:p>
        <w:p w14:paraId="4E4E6FFC" w14:textId="2F38DA05" w:rsidR="001807CE" w:rsidRDefault="001807CE">
          <w:pPr>
            <w:pStyle w:val="TDC1"/>
            <w:tabs>
              <w:tab w:val="right" w:leader="dot" w:pos="9782"/>
            </w:tabs>
            <w:rPr>
              <w:noProof/>
            </w:rPr>
          </w:pPr>
          <w:hyperlink w:anchor="_Toc240898680" w:history="1">
            <w:r w:rsidRPr="00E51BFD">
              <w:rPr>
                <w:rStyle w:val="Hipervnculo"/>
                <w:noProof/>
              </w:rPr>
              <w:t>6. Reflection</w:t>
            </w:r>
            <w:r>
              <w:rPr>
                <w:noProof/>
                <w:webHidden/>
              </w:rPr>
              <w:tab/>
            </w:r>
            <w:r>
              <w:rPr>
                <w:noProof/>
                <w:webHidden/>
              </w:rPr>
              <w:fldChar w:fldCharType="begin"/>
            </w:r>
            <w:r>
              <w:rPr>
                <w:noProof/>
                <w:webHidden/>
              </w:rPr>
              <w:instrText xml:space="preserve"> PAGEREF _Toc240898680 \h </w:instrText>
            </w:r>
            <w:r>
              <w:rPr>
                <w:noProof/>
                <w:webHidden/>
              </w:rPr>
            </w:r>
            <w:r>
              <w:rPr>
                <w:noProof/>
                <w:webHidden/>
              </w:rPr>
              <w:fldChar w:fldCharType="separate"/>
            </w:r>
            <w:r w:rsidR="00FE2549">
              <w:rPr>
                <w:noProof/>
                <w:webHidden/>
              </w:rPr>
              <w:t>9</w:t>
            </w:r>
            <w:r>
              <w:rPr>
                <w:noProof/>
                <w:webHidden/>
              </w:rPr>
              <w:fldChar w:fldCharType="end"/>
            </w:r>
          </w:hyperlink>
        </w:p>
        <w:p w14:paraId="322AE4FF" w14:textId="223D0D6D" w:rsidR="001807CE" w:rsidRDefault="001807CE">
          <w:pPr>
            <w:pStyle w:val="TDC1"/>
            <w:tabs>
              <w:tab w:val="right" w:leader="dot" w:pos="9782"/>
            </w:tabs>
            <w:rPr>
              <w:noProof/>
            </w:rPr>
          </w:pPr>
          <w:hyperlink w:anchor="_Toc240898681" w:history="1">
            <w:r w:rsidRPr="00E51BFD">
              <w:rPr>
                <w:rStyle w:val="Hipervnculo"/>
                <w:noProof/>
              </w:rPr>
              <w:t>7. Fuentes del proyecto</w:t>
            </w:r>
            <w:r>
              <w:rPr>
                <w:noProof/>
                <w:webHidden/>
              </w:rPr>
              <w:tab/>
            </w:r>
            <w:r>
              <w:rPr>
                <w:noProof/>
                <w:webHidden/>
              </w:rPr>
              <w:fldChar w:fldCharType="begin"/>
            </w:r>
            <w:r>
              <w:rPr>
                <w:noProof/>
                <w:webHidden/>
              </w:rPr>
              <w:instrText xml:space="preserve"> PAGEREF _Toc240898681 \h </w:instrText>
            </w:r>
            <w:r>
              <w:rPr>
                <w:noProof/>
                <w:webHidden/>
              </w:rPr>
            </w:r>
            <w:r>
              <w:rPr>
                <w:noProof/>
                <w:webHidden/>
              </w:rPr>
              <w:fldChar w:fldCharType="separate"/>
            </w:r>
            <w:r w:rsidR="00FE2549">
              <w:rPr>
                <w:noProof/>
                <w:webHidden/>
              </w:rPr>
              <w:t>9</w:t>
            </w:r>
            <w:r>
              <w:rPr>
                <w:noProof/>
                <w:webHidden/>
              </w:rPr>
              <w:fldChar w:fldCharType="end"/>
            </w:r>
          </w:hyperlink>
        </w:p>
        <w:p w14:paraId="2FA9581B" w14:textId="329FEB4C" w:rsidR="001807CE" w:rsidRPr="001807CE" w:rsidRDefault="001807CE">
          <w:pPr>
            <w:rPr>
              <w:lang w:val="es-CL"/>
            </w:rPr>
          </w:pPr>
          <w:r>
            <w:rPr>
              <w:b/>
              <w:bCs/>
              <w:lang w:val="es-ES"/>
            </w:rPr>
            <w:fldChar w:fldCharType="end"/>
          </w:r>
        </w:p>
      </w:sdtContent>
    </w:sdt>
    <w:p w14:paraId="30485C0F" w14:textId="77777777" w:rsidR="001807CE" w:rsidRPr="001807CE" w:rsidRDefault="001807CE">
      <w:pPr>
        <w:spacing w:after="200"/>
        <w:rPr>
          <w:b/>
          <w:sz w:val="36"/>
          <w:lang w:val="es-CL"/>
        </w:rPr>
      </w:pPr>
      <w:r w:rsidRPr="001807CE">
        <w:rPr>
          <w:b/>
          <w:sz w:val="36"/>
          <w:lang w:val="es-CL"/>
        </w:rPr>
        <w:br w:type="page"/>
      </w:r>
    </w:p>
    <w:p w14:paraId="3443360D" w14:textId="4A0EAE7A" w:rsidR="008D38D9" w:rsidRDefault="00000000" w:rsidP="001807CE">
      <w:pPr>
        <w:pStyle w:val="Ttulo1"/>
      </w:pPr>
      <w:bookmarkStart w:id="0" w:name="_Toc240898671"/>
      <w:r>
        <w:lastRenderedPageBreak/>
        <w:t>1. Abstract / Resumen</w:t>
      </w:r>
      <w:bookmarkEnd w:id="0"/>
    </w:p>
    <w:p w14:paraId="117D69BE" w14:textId="77777777" w:rsidR="008D38D9" w:rsidRDefault="00000000">
      <w:r>
        <w:rPr>
          <w:b/>
          <w:sz w:val="26"/>
        </w:rPr>
        <w:t>Resumen</w:t>
      </w:r>
    </w:p>
    <w:p w14:paraId="134E4969" w14:textId="77777777" w:rsidR="008D38D9" w:rsidRPr="001807CE" w:rsidRDefault="00000000">
      <w:pPr>
        <w:rPr>
          <w:lang w:val="es-CL"/>
        </w:rPr>
      </w:pPr>
      <w:r w:rsidRPr="001807CE">
        <w:rPr>
          <w:lang w:val="es-CL"/>
        </w:rPr>
        <w:t>TimeFlow es una aplicación web pensada para ordenar mejor el trabajo de un equipo. La idea salió porque muchas veces la información queda repartida entre chats, planillas y otros medios, y al final se hace difícil saber qué está haciendo cada persona o cuánto ha avanzado. La aplicación permite marcar la entrada y salida del trabajo, crear y seguir varias tareas, escribir avances en una bitácora, subir evidencias y enviar tareas a revisión. También tendrá un mapa visual para ver el trabajo del equipo, además de chat y anuncios. Para desarrollar el proyecto usamos React, Spring Boot y MySQL, y organizamos el trabajo con Scrum en sprints de dos semanas.</w:t>
      </w:r>
    </w:p>
    <w:p w14:paraId="3D62FB24" w14:textId="77777777" w:rsidR="008D38D9" w:rsidRDefault="00000000">
      <w:r>
        <w:rPr>
          <w:b/>
          <w:sz w:val="26"/>
        </w:rPr>
        <w:t>Abstract</w:t>
      </w:r>
    </w:p>
    <w:p w14:paraId="0A347C5A" w14:textId="6FE39141" w:rsidR="008D38D9" w:rsidRPr="00F33C0F" w:rsidRDefault="00000000">
      <w:r>
        <w:t xml:space="preserve">TimeFlow is a web application made to help a work team keep their daily tasks in one place. The system lets workers register their start and end time, create tasks, write progress notes, upload evidence and send finished tasks for review. It also has a visual map of the team work, chat and announcements. We use React, Spring Boot and MySQL for the project, and we organize the work with Scrum in two-week sprints. The main idea is to have a </w:t>
      </w:r>
      <w:r w:rsidR="00F33C0F">
        <w:t>clearer and more organized</w:t>
      </w:r>
      <w:r>
        <w:t xml:space="preserve"> way to follow what the team is doing.</w:t>
      </w:r>
      <w:r w:rsidRPr="001807CE">
        <w:rPr>
          <w:lang w:val="es-CL"/>
        </w:rPr>
        <w:br w:type="page"/>
      </w:r>
    </w:p>
    <w:p w14:paraId="1A932E9D" w14:textId="77777777" w:rsidR="008D38D9" w:rsidRPr="001807CE" w:rsidRDefault="00000000" w:rsidP="001807CE">
      <w:pPr>
        <w:pStyle w:val="Ttulo1"/>
        <w:rPr>
          <w:lang w:val="es-CL"/>
        </w:rPr>
      </w:pPr>
      <w:bookmarkStart w:id="1" w:name="_Toc240898672"/>
      <w:r w:rsidRPr="001807CE">
        <w:rPr>
          <w:lang w:val="es-CL"/>
        </w:rPr>
        <w:lastRenderedPageBreak/>
        <w:t>2. Desarrollo de ingeniería</w:t>
      </w:r>
      <w:bookmarkEnd w:id="1"/>
    </w:p>
    <w:p w14:paraId="1B6FED11" w14:textId="77777777" w:rsidR="008D38D9" w:rsidRPr="00F33C0F" w:rsidRDefault="00000000" w:rsidP="00F33C0F">
      <w:pPr>
        <w:pStyle w:val="Ttulo2"/>
        <w:rPr>
          <w:rStyle w:val="Ttulo2Car"/>
          <w:lang w:val="es-CL"/>
        </w:rPr>
      </w:pPr>
      <w:r w:rsidRPr="001807CE">
        <w:rPr>
          <w:lang w:val="es-CL"/>
        </w:rPr>
        <w:t>2.</w:t>
      </w:r>
      <w:r w:rsidRPr="00F33C0F">
        <w:rPr>
          <w:rStyle w:val="Ttulo2Car"/>
          <w:lang w:val="es-CL"/>
        </w:rPr>
        <w:t>1 Descripción y relevancia del proyecto</w:t>
      </w:r>
    </w:p>
    <w:p w14:paraId="2FE66936" w14:textId="77777777" w:rsidR="008D38D9" w:rsidRPr="001807CE" w:rsidRDefault="00000000">
      <w:pPr>
        <w:rPr>
          <w:lang w:val="es-CL"/>
        </w:rPr>
      </w:pPr>
      <w:r w:rsidRPr="001807CE">
        <w:rPr>
          <w:lang w:val="es-CL"/>
        </w:rPr>
        <w:t>TimeFlow busca resolver un problema que puede pasar en muchos equipos de trabajo: la información queda repartida entre chats, planillas y otros programas. Esto al final puede provocar desorden y hace más difícil saber quién hizo una tarea, cuánto avanzó o qué cosas siguen pendientes. Por eso la idea es tener una sola aplicación donde cada trabajador pueda registrar su jornada, llevar varias tareas al mismo tiempo y anotar sus avances por separado.</w:t>
      </w:r>
    </w:p>
    <w:p w14:paraId="355F13C3" w14:textId="77777777" w:rsidR="008D38D9" w:rsidRPr="001807CE" w:rsidRDefault="00000000">
      <w:pPr>
        <w:rPr>
          <w:lang w:val="es-CL"/>
        </w:rPr>
      </w:pPr>
      <w:r w:rsidRPr="001807CE">
        <w:rPr>
          <w:lang w:val="es-CL"/>
        </w:rPr>
        <w:t>El funcionamiento principal se divide en tres partes. Primero, el trabajador marca su entrada y salida y puede crear tareas nuevas o usar tareas que ya estén preparadas. Segundo, cuando termina una tarea la envía a revisión y el administrador decide si la aprueba o la devuelve para corregir. Si se aprueba, ya no se puede modificar. Tercero, el sistema muestra las tareas en un mapa visual y también incluye un chat y una sección de anuncios.</w:t>
      </w:r>
    </w:p>
    <w:p w14:paraId="1B85DCD6" w14:textId="77777777" w:rsidR="008D38D9" w:rsidRPr="001807CE" w:rsidRDefault="00000000">
      <w:pPr>
        <w:rPr>
          <w:lang w:val="es-CL"/>
        </w:rPr>
      </w:pPr>
      <w:r w:rsidRPr="001807CE">
        <w:rPr>
          <w:lang w:val="es-CL"/>
        </w:rPr>
        <w:t>Este proyecto se relaciona con Ingeniería en Informática porque nos permite aplicar varias cosas que hemos aprendido durante la carrera. Tenemos que crear una aplicación web, guardar la información en una base de datos, conectar las distintas partes del sistema, controlar qué puede hacer cada usuario y probar que las funciones trabajen correctamente. Además, es un proyecto parecido a los que podríamos encontrar en un trabajo real.</w:t>
      </w:r>
    </w:p>
    <w:p w14:paraId="7975ABAC" w14:textId="67E63AAC" w:rsidR="008D38D9" w:rsidRDefault="00000000" w:rsidP="00F33C0F">
      <w:pPr>
        <w:pStyle w:val="Ttulo3"/>
      </w:pPr>
      <w:r>
        <w:t>Problemas que aborda</w:t>
      </w:r>
      <w:r w:rsidR="00F33C0F">
        <w:t>.</w:t>
      </w:r>
    </w:p>
    <w:p w14:paraId="3247CC96" w14:textId="77777777" w:rsidR="008D38D9" w:rsidRPr="001807CE" w:rsidRDefault="00000000">
      <w:pPr>
        <w:pStyle w:val="Listaconvietas"/>
        <w:rPr>
          <w:lang w:val="es-CL"/>
        </w:rPr>
      </w:pPr>
      <w:r w:rsidRPr="001807CE">
        <w:rPr>
          <w:lang w:val="es-CL"/>
        </w:rPr>
        <w:t>Información repartida en chats informales y planillas separadas.</w:t>
      </w:r>
    </w:p>
    <w:p w14:paraId="07806DF0" w14:textId="77777777" w:rsidR="008D38D9" w:rsidRPr="001807CE" w:rsidRDefault="00000000">
      <w:pPr>
        <w:pStyle w:val="Listaconvietas"/>
        <w:rPr>
          <w:lang w:val="es-CL"/>
        </w:rPr>
      </w:pPr>
      <w:r w:rsidRPr="001807CE">
        <w:rPr>
          <w:lang w:val="es-CL"/>
        </w:rPr>
        <w:t>Falta de un registro claro de avances y responsables.</w:t>
      </w:r>
    </w:p>
    <w:p w14:paraId="650642B0" w14:textId="77777777" w:rsidR="008D38D9" w:rsidRPr="001807CE" w:rsidRDefault="00000000">
      <w:pPr>
        <w:pStyle w:val="Listaconvietas"/>
        <w:rPr>
          <w:lang w:val="es-CL"/>
        </w:rPr>
      </w:pPr>
      <w:r w:rsidRPr="001807CE">
        <w:rPr>
          <w:lang w:val="es-CL"/>
        </w:rPr>
        <w:t>Riesgo de que una tarea ya terminada sea modificada después.</w:t>
      </w:r>
    </w:p>
    <w:p w14:paraId="3C39441D" w14:textId="77777777" w:rsidR="008D38D9" w:rsidRPr="001807CE" w:rsidRDefault="00000000">
      <w:pPr>
        <w:pStyle w:val="Listaconvietas"/>
        <w:rPr>
          <w:lang w:val="es-CL"/>
        </w:rPr>
      </w:pPr>
      <w:r w:rsidRPr="001807CE">
        <w:rPr>
          <w:lang w:val="es-CL"/>
        </w:rPr>
        <w:t>Dificultad para ver rápidamente el avance del equipo y las tareas atrasadas.</w:t>
      </w:r>
    </w:p>
    <w:p w14:paraId="7BF6CEC5" w14:textId="77777777" w:rsidR="008D38D9" w:rsidRPr="001807CE" w:rsidRDefault="00000000">
      <w:pPr>
        <w:rPr>
          <w:lang w:val="es-CL"/>
        </w:rPr>
      </w:pPr>
      <w:r w:rsidRPr="001807CE">
        <w:rPr>
          <w:lang w:val="es-CL"/>
        </w:rPr>
        <w:br w:type="page"/>
      </w:r>
    </w:p>
    <w:p w14:paraId="46674B49" w14:textId="77777777" w:rsidR="008D38D9" w:rsidRPr="001807CE" w:rsidRDefault="00000000" w:rsidP="001807CE">
      <w:pPr>
        <w:pStyle w:val="Ttulo2"/>
        <w:rPr>
          <w:lang w:val="es-CL"/>
        </w:rPr>
      </w:pPr>
      <w:bookmarkStart w:id="2" w:name="_Toc240898673"/>
      <w:r w:rsidRPr="001807CE">
        <w:rPr>
          <w:lang w:val="es-CL"/>
        </w:rPr>
        <w:lastRenderedPageBreak/>
        <w:t>2.2 Relación con las competencias del perfil de egreso</w:t>
      </w:r>
      <w:bookmarkEnd w:id="2"/>
    </w:p>
    <w:tbl>
      <w:tblPr>
        <w:tblStyle w:val="Tablaconcuadrcula"/>
        <w:tblW w:w="0" w:type="auto"/>
        <w:jc w:val="center"/>
        <w:tblLook w:val="04A0" w:firstRow="1" w:lastRow="0" w:firstColumn="1" w:lastColumn="0" w:noHBand="0" w:noVBand="1"/>
      </w:tblPr>
      <w:tblGrid>
        <w:gridCol w:w="3264"/>
        <w:gridCol w:w="3264"/>
        <w:gridCol w:w="3264"/>
      </w:tblGrid>
      <w:tr w:rsidR="008D38D9" w14:paraId="54D5B8A1" w14:textId="77777777" w:rsidTr="00F16DD5">
        <w:trPr>
          <w:jc w:val="center"/>
        </w:trPr>
        <w:tc>
          <w:tcPr>
            <w:tcW w:w="3264" w:type="dxa"/>
            <w:shd w:val="clear" w:color="auto" w:fill="D9D9D9" w:themeFill="background1" w:themeFillShade="D9"/>
            <w:vAlign w:val="center"/>
          </w:tcPr>
          <w:p w14:paraId="03C002C5" w14:textId="77777777" w:rsidR="008D38D9" w:rsidRDefault="00000000">
            <w:r>
              <w:rPr>
                <w:sz w:val="21"/>
              </w:rPr>
              <w:t>Competencia</w:t>
            </w:r>
          </w:p>
        </w:tc>
        <w:tc>
          <w:tcPr>
            <w:tcW w:w="3264" w:type="dxa"/>
            <w:shd w:val="clear" w:color="auto" w:fill="D9D9D9" w:themeFill="background1" w:themeFillShade="D9"/>
            <w:vAlign w:val="center"/>
          </w:tcPr>
          <w:p w14:paraId="7836EB79" w14:textId="77777777" w:rsidR="008D38D9" w:rsidRPr="001807CE" w:rsidRDefault="00000000">
            <w:pPr>
              <w:rPr>
                <w:lang w:val="es-CL"/>
              </w:rPr>
            </w:pPr>
            <w:r w:rsidRPr="001807CE">
              <w:rPr>
                <w:sz w:val="21"/>
                <w:lang w:val="es-CL"/>
              </w:rPr>
              <w:t>Cómo se aplica en TimeFlow</w:t>
            </w:r>
          </w:p>
        </w:tc>
        <w:tc>
          <w:tcPr>
            <w:tcW w:w="3264" w:type="dxa"/>
            <w:shd w:val="clear" w:color="auto" w:fill="D9D9D9" w:themeFill="background1" w:themeFillShade="D9"/>
            <w:vAlign w:val="center"/>
          </w:tcPr>
          <w:p w14:paraId="6DF46BBA" w14:textId="77777777" w:rsidR="008D38D9" w:rsidRDefault="00000000">
            <w:r>
              <w:rPr>
                <w:sz w:val="21"/>
              </w:rPr>
              <w:t>Evidencia</w:t>
            </w:r>
          </w:p>
        </w:tc>
      </w:tr>
      <w:tr w:rsidR="008D38D9" w:rsidRPr="001807CE" w14:paraId="121E0C4B" w14:textId="77777777">
        <w:trPr>
          <w:jc w:val="center"/>
        </w:trPr>
        <w:tc>
          <w:tcPr>
            <w:tcW w:w="3264" w:type="dxa"/>
            <w:vAlign w:val="center"/>
          </w:tcPr>
          <w:p w14:paraId="2618CE48" w14:textId="77777777" w:rsidR="008D38D9" w:rsidRDefault="00000000">
            <w:r>
              <w:rPr>
                <w:sz w:val="21"/>
              </w:rPr>
              <w:t>Desarrollo de software</w:t>
            </w:r>
          </w:p>
        </w:tc>
        <w:tc>
          <w:tcPr>
            <w:tcW w:w="3264" w:type="dxa"/>
            <w:vAlign w:val="center"/>
          </w:tcPr>
          <w:p w14:paraId="20AE792C" w14:textId="77777777" w:rsidR="008D38D9" w:rsidRPr="001807CE" w:rsidRDefault="00000000">
            <w:pPr>
              <w:rPr>
                <w:lang w:val="es-CL"/>
              </w:rPr>
            </w:pPr>
            <w:r w:rsidRPr="001807CE">
              <w:rPr>
                <w:sz w:val="21"/>
                <w:lang w:val="es-CL"/>
              </w:rPr>
              <w:t>Crear una aplicación web y conectar sus distintas partes.</w:t>
            </w:r>
          </w:p>
        </w:tc>
        <w:tc>
          <w:tcPr>
            <w:tcW w:w="3264" w:type="dxa"/>
            <w:vAlign w:val="center"/>
          </w:tcPr>
          <w:p w14:paraId="606B5EBB" w14:textId="77777777" w:rsidR="008D38D9" w:rsidRPr="001807CE" w:rsidRDefault="00000000">
            <w:pPr>
              <w:rPr>
                <w:lang w:val="es-CL"/>
              </w:rPr>
            </w:pPr>
            <w:r w:rsidRPr="001807CE">
              <w:rPr>
                <w:sz w:val="21"/>
                <w:lang w:val="es-CL"/>
              </w:rPr>
              <w:t>Pantallas, funciones del sistema y versión funcionando.</w:t>
            </w:r>
          </w:p>
        </w:tc>
      </w:tr>
      <w:tr w:rsidR="008D38D9" w:rsidRPr="001807CE" w14:paraId="6B92E072" w14:textId="77777777">
        <w:trPr>
          <w:jc w:val="center"/>
        </w:trPr>
        <w:tc>
          <w:tcPr>
            <w:tcW w:w="3264" w:type="dxa"/>
            <w:vAlign w:val="center"/>
          </w:tcPr>
          <w:p w14:paraId="25CA635A" w14:textId="77777777" w:rsidR="008D38D9" w:rsidRDefault="00000000">
            <w:r>
              <w:rPr>
                <w:sz w:val="21"/>
              </w:rPr>
              <w:t>Bases de datos</w:t>
            </w:r>
          </w:p>
        </w:tc>
        <w:tc>
          <w:tcPr>
            <w:tcW w:w="3264" w:type="dxa"/>
            <w:vAlign w:val="center"/>
          </w:tcPr>
          <w:p w14:paraId="60523FD2" w14:textId="77777777" w:rsidR="008D38D9" w:rsidRPr="001807CE" w:rsidRDefault="00000000">
            <w:pPr>
              <w:rPr>
                <w:lang w:val="es-CL"/>
              </w:rPr>
            </w:pPr>
            <w:r w:rsidRPr="001807CE">
              <w:rPr>
                <w:sz w:val="21"/>
                <w:lang w:val="es-CL"/>
              </w:rPr>
              <w:t>Crear una base de datos para guardar usuarios, jornadas, tareas, bitácoras, evidencias y mensajes.</w:t>
            </w:r>
          </w:p>
        </w:tc>
        <w:tc>
          <w:tcPr>
            <w:tcW w:w="3264" w:type="dxa"/>
            <w:vAlign w:val="center"/>
          </w:tcPr>
          <w:p w14:paraId="4E674A1C" w14:textId="77777777" w:rsidR="008D38D9" w:rsidRPr="001807CE" w:rsidRDefault="00000000">
            <w:pPr>
              <w:rPr>
                <w:lang w:val="es-CL"/>
              </w:rPr>
            </w:pPr>
            <w:r w:rsidRPr="001807CE">
              <w:rPr>
                <w:sz w:val="21"/>
                <w:lang w:val="es-CL"/>
              </w:rPr>
              <w:t>Base de datos MySQL y tablas relacionadas.</w:t>
            </w:r>
          </w:p>
        </w:tc>
      </w:tr>
      <w:tr w:rsidR="008D38D9" w:rsidRPr="001807CE" w14:paraId="597CD832" w14:textId="77777777">
        <w:trPr>
          <w:jc w:val="center"/>
        </w:trPr>
        <w:tc>
          <w:tcPr>
            <w:tcW w:w="3264" w:type="dxa"/>
            <w:vAlign w:val="center"/>
          </w:tcPr>
          <w:p w14:paraId="7CB9722B" w14:textId="77777777" w:rsidR="008D38D9" w:rsidRDefault="00000000">
            <w:r>
              <w:rPr>
                <w:sz w:val="21"/>
              </w:rPr>
              <w:t>Ingeniería de requisitos</w:t>
            </w:r>
          </w:p>
        </w:tc>
        <w:tc>
          <w:tcPr>
            <w:tcW w:w="3264" w:type="dxa"/>
            <w:vAlign w:val="center"/>
          </w:tcPr>
          <w:p w14:paraId="715DC617" w14:textId="77777777" w:rsidR="008D38D9" w:rsidRPr="001807CE" w:rsidRDefault="00000000">
            <w:pPr>
              <w:rPr>
                <w:lang w:val="es-CL"/>
              </w:rPr>
            </w:pPr>
            <w:r w:rsidRPr="001807CE">
              <w:rPr>
                <w:sz w:val="21"/>
                <w:lang w:val="es-CL"/>
              </w:rPr>
              <w:t>Ordenar las funciones del proyecto en historias de usuario con lo que debe cumplir cada una.</w:t>
            </w:r>
          </w:p>
        </w:tc>
        <w:tc>
          <w:tcPr>
            <w:tcW w:w="3264" w:type="dxa"/>
            <w:vAlign w:val="center"/>
          </w:tcPr>
          <w:p w14:paraId="358564E8" w14:textId="77777777" w:rsidR="008D38D9" w:rsidRPr="001807CE" w:rsidRDefault="00000000">
            <w:pPr>
              <w:rPr>
                <w:lang w:val="es-CL"/>
              </w:rPr>
            </w:pPr>
            <w:r w:rsidRPr="001807CE">
              <w:rPr>
                <w:sz w:val="21"/>
                <w:lang w:val="es-CL"/>
              </w:rPr>
              <w:t>Product Backlog y matriz de requerimientos.</w:t>
            </w:r>
          </w:p>
        </w:tc>
      </w:tr>
      <w:tr w:rsidR="008D38D9" w14:paraId="3ABD5D56" w14:textId="77777777">
        <w:trPr>
          <w:jc w:val="center"/>
        </w:trPr>
        <w:tc>
          <w:tcPr>
            <w:tcW w:w="3264" w:type="dxa"/>
            <w:vAlign w:val="center"/>
          </w:tcPr>
          <w:p w14:paraId="257ECDAF" w14:textId="77777777" w:rsidR="008D38D9" w:rsidRDefault="00000000">
            <w:r>
              <w:rPr>
                <w:sz w:val="21"/>
              </w:rPr>
              <w:t>Gestión de proyectos</w:t>
            </w:r>
          </w:p>
        </w:tc>
        <w:tc>
          <w:tcPr>
            <w:tcW w:w="3264" w:type="dxa"/>
            <w:vAlign w:val="center"/>
          </w:tcPr>
          <w:p w14:paraId="0CA56C0C" w14:textId="77777777" w:rsidR="008D38D9" w:rsidRPr="001807CE" w:rsidRDefault="00000000">
            <w:pPr>
              <w:rPr>
                <w:lang w:val="es-CL"/>
              </w:rPr>
            </w:pPr>
            <w:r w:rsidRPr="001807CE">
              <w:rPr>
                <w:sz w:val="21"/>
                <w:lang w:val="es-CL"/>
              </w:rPr>
              <w:t>Organizar el trabajo con Scrum, sprints, responsables y fechas.</w:t>
            </w:r>
          </w:p>
        </w:tc>
        <w:tc>
          <w:tcPr>
            <w:tcW w:w="3264" w:type="dxa"/>
            <w:vAlign w:val="center"/>
          </w:tcPr>
          <w:p w14:paraId="412EC80C" w14:textId="77777777" w:rsidR="008D38D9" w:rsidRDefault="00000000">
            <w:r>
              <w:rPr>
                <w:sz w:val="21"/>
              </w:rPr>
              <w:t>Sprint Backlogs y registro de avances.</w:t>
            </w:r>
          </w:p>
        </w:tc>
      </w:tr>
      <w:tr w:rsidR="008D38D9" w:rsidRPr="001807CE" w14:paraId="22219BE0" w14:textId="77777777">
        <w:trPr>
          <w:jc w:val="center"/>
        </w:trPr>
        <w:tc>
          <w:tcPr>
            <w:tcW w:w="3264" w:type="dxa"/>
            <w:vAlign w:val="center"/>
          </w:tcPr>
          <w:p w14:paraId="0DB27214" w14:textId="77777777" w:rsidR="008D38D9" w:rsidRDefault="00000000">
            <w:r>
              <w:rPr>
                <w:sz w:val="21"/>
              </w:rPr>
              <w:t>Calidad de software</w:t>
            </w:r>
          </w:p>
        </w:tc>
        <w:tc>
          <w:tcPr>
            <w:tcW w:w="3264" w:type="dxa"/>
            <w:vAlign w:val="center"/>
          </w:tcPr>
          <w:p w14:paraId="11CF27D5" w14:textId="77777777" w:rsidR="008D38D9" w:rsidRPr="001807CE" w:rsidRDefault="00000000">
            <w:pPr>
              <w:rPr>
                <w:lang w:val="es-CL"/>
              </w:rPr>
            </w:pPr>
            <w:r w:rsidRPr="001807CE">
              <w:rPr>
                <w:sz w:val="21"/>
                <w:lang w:val="es-CL"/>
              </w:rPr>
              <w:t>Probar las funciones, anotar errores, corregirlos y volver a probar.</w:t>
            </w:r>
          </w:p>
        </w:tc>
        <w:tc>
          <w:tcPr>
            <w:tcW w:w="3264" w:type="dxa"/>
            <w:vAlign w:val="center"/>
          </w:tcPr>
          <w:p w14:paraId="5337E38E" w14:textId="77777777" w:rsidR="008D38D9" w:rsidRPr="001807CE" w:rsidRDefault="00000000">
            <w:pPr>
              <w:rPr>
                <w:lang w:val="es-CL"/>
              </w:rPr>
            </w:pPr>
            <w:r w:rsidRPr="001807CE">
              <w:rPr>
                <w:sz w:val="21"/>
                <w:lang w:val="es-CL"/>
              </w:rPr>
              <w:t>Casos de prueba, errores encontrados y resultados finales.</w:t>
            </w:r>
          </w:p>
        </w:tc>
      </w:tr>
    </w:tbl>
    <w:p w14:paraId="7E659951" w14:textId="77777777" w:rsidR="008D38D9" w:rsidRPr="001807CE" w:rsidRDefault="00000000" w:rsidP="001807CE">
      <w:pPr>
        <w:pStyle w:val="Ttulo2"/>
        <w:rPr>
          <w:lang w:val="es-CL"/>
        </w:rPr>
      </w:pPr>
      <w:bookmarkStart w:id="3" w:name="_Toc240898674"/>
      <w:r w:rsidRPr="001807CE">
        <w:rPr>
          <w:lang w:val="es-CL"/>
        </w:rPr>
        <w:t>2.3 Indicadores de calidad disciplinarios</w:t>
      </w:r>
      <w:bookmarkEnd w:id="3"/>
    </w:p>
    <w:p w14:paraId="1AB7BA6E" w14:textId="77777777" w:rsidR="008D38D9" w:rsidRDefault="00000000">
      <w:r w:rsidRPr="001807CE">
        <w:rPr>
          <w:lang w:val="es-CL"/>
        </w:rPr>
        <w:t xml:space="preserve">El proyecto también permite trabajar los puntos de calidad que aparecen en la pauta. </w:t>
      </w:r>
      <w:r>
        <w:t>Estos se aplican de la siguiente manera:</w:t>
      </w:r>
    </w:p>
    <w:p w14:paraId="1577C722" w14:textId="77777777" w:rsidR="008D38D9" w:rsidRPr="001807CE" w:rsidRDefault="00000000">
      <w:pPr>
        <w:pStyle w:val="Listaconvietas"/>
        <w:rPr>
          <w:lang w:val="es-CL"/>
        </w:rPr>
      </w:pPr>
      <w:r w:rsidRPr="001807CE">
        <w:rPr>
          <w:lang w:val="es-CL"/>
        </w:rPr>
        <w:t>Preparar y realizar pruebas para revisar que las funciones hagan lo que se pidió.</w:t>
      </w:r>
    </w:p>
    <w:p w14:paraId="2F1F2D88" w14:textId="77777777" w:rsidR="008D38D9" w:rsidRPr="001807CE" w:rsidRDefault="00000000">
      <w:pPr>
        <w:pStyle w:val="Listaconvietas"/>
        <w:rPr>
          <w:lang w:val="es-CL"/>
        </w:rPr>
      </w:pPr>
      <w:r w:rsidRPr="001807CE">
        <w:rPr>
          <w:lang w:val="es-CL"/>
        </w:rPr>
        <w:t>Anotar los errores encontrados, corregirlos y volver a probar las partes que fueron cambiadas.</w:t>
      </w:r>
    </w:p>
    <w:p w14:paraId="5A228D80" w14:textId="77777777" w:rsidR="008D38D9" w:rsidRPr="001807CE" w:rsidRDefault="00000000">
      <w:pPr>
        <w:pStyle w:val="Listaconvietas"/>
        <w:rPr>
          <w:lang w:val="es-CL"/>
        </w:rPr>
      </w:pPr>
      <w:r w:rsidRPr="001807CE">
        <w:rPr>
          <w:lang w:val="es-CL"/>
        </w:rPr>
        <w:t>Organizar el proyecto con el Product Backlog, los Sprint Backlogs, responsables y fechas de trabajo.</w:t>
      </w:r>
    </w:p>
    <w:p w14:paraId="7A9B5232" w14:textId="77777777" w:rsidR="008D38D9" w:rsidRPr="001807CE" w:rsidRDefault="00000000">
      <w:pPr>
        <w:pStyle w:val="Listaconvietas"/>
        <w:rPr>
          <w:lang w:val="es-CL"/>
        </w:rPr>
      </w:pPr>
      <w:r w:rsidRPr="001807CE">
        <w:rPr>
          <w:lang w:val="es-CL"/>
        </w:rPr>
        <w:t>Crear una base de datos que guarde usuarios, jornadas, tareas, bitácoras, evidencias y mensajes de forma ordenada.</w:t>
      </w:r>
    </w:p>
    <w:p w14:paraId="33AD3B2E" w14:textId="77777777" w:rsidR="008D38D9" w:rsidRPr="001807CE" w:rsidRDefault="00000000">
      <w:pPr>
        <w:pStyle w:val="Listaconvietas"/>
        <w:rPr>
          <w:lang w:val="es-CL"/>
        </w:rPr>
      </w:pPr>
      <w:r w:rsidRPr="001807CE">
        <w:rPr>
          <w:lang w:val="es-CL"/>
        </w:rPr>
        <w:t>Conectar React, Spring Boot y MySQL para que las pantallas puedan guardar y mostrar la información correctamente.</w:t>
      </w:r>
    </w:p>
    <w:p w14:paraId="17C426A9" w14:textId="77777777" w:rsidR="008D38D9" w:rsidRPr="001807CE" w:rsidRDefault="00000000">
      <w:pPr>
        <w:rPr>
          <w:lang w:val="es-CL"/>
        </w:rPr>
      </w:pPr>
      <w:r w:rsidRPr="001807CE">
        <w:rPr>
          <w:lang w:val="es-CL"/>
        </w:rPr>
        <w:br w:type="page"/>
      </w:r>
    </w:p>
    <w:p w14:paraId="5B0BD7CB" w14:textId="77777777" w:rsidR="008D38D9" w:rsidRPr="001807CE" w:rsidRDefault="00000000" w:rsidP="001807CE">
      <w:pPr>
        <w:pStyle w:val="Ttulo2"/>
        <w:rPr>
          <w:lang w:val="es-CL"/>
        </w:rPr>
      </w:pPr>
      <w:bookmarkStart w:id="4" w:name="_Toc240898675"/>
      <w:r w:rsidRPr="001807CE">
        <w:rPr>
          <w:lang w:val="es-CL"/>
        </w:rPr>
        <w:lastRenderedPageBreak/>
        <w:t>2.4 Relación con los intereses profesionales</w:t>
      </w:r>
      <w:bookmarkEnd w:id="4"/>
    </w:p>
    <w:p w14:paraId="70625BA3" w14:textId="77777777" w:rsidR="008D38D9" w:rsidRPr="001807CE" w:rsidRDefault="00000000">
      <w:pPr>
        <w:rPr>
          <w:lang w:val="es-CL"/>
        </w:rPr>
      </w:pPr>
      <w:r w:rsidRPr="001807CE">
        <w:rPr>
          <w:lang w:val="es-CL"/>
        </w:rPr>
        <w:t>El proyecto se relaciona bastante con lo que más nos interesa practicar dentro de la carrera: programación web, bases de datos, diseño de pantallas y pruebas. También repartimos el trabajo según lo que cada integrante está realizando. Gabriel Chamorro se encarga principalmente de la parte del servidor y la base de datos, Jorge Salas trabaja en las pantallas y la interfaz, y Diego Arias se enfoca en las pruebas y en revisar que las partes del sistema funcionen juntas.</w:t>
      </w:r>
    </w:p>
    <w:p w14:paraId="086274B4" w14:textId="77777777" w:rsidR="008D38D9" w:rsidRPr="001807CE" w:rsidRDefault="00000000">
      <w:pPr>
        <w:rPr>
          <w:lang w:val="es-CL"/>
        </w:rPr>
      </w:pPr>
      <w:r w:rsidRPr="001807CE">
        <w:rPr>
          <w:lang w:val="es-CL"/>
        </w:rPr>
        <w:t>Además de programar, TimeFlow nos sirve para poder practicar una forma más ordenada de trabajar. Con Scrum tenemos que dividir el proyecto en etapas, revisar lo que se hizo, corregir errores y dejar registro de los avances. Esto tambien nos ayuda a acostumbrarnos a trabajar en equipo y no solamente a hacer una función por separado.</w:t>
      </w:r>
    </w:p>
    <w:p w14:paraId="4423D3DD" w14:textId="77777777" w:rsidR="008D38D9" w:rsidRDefault="00000000" w:rsidP="001807CE">
      <w:pPr>
        <w:pStyle w:val="Ttulo2"/>
      </w:pPr>
      <w:bookmarkStart w:id="5" w:name="_Toc240898676"/>
      <w:r>
        <w:t>2.5 Factibilidad del proyecto</w:t>
      </w:r>
      <w:bookmarkEnd w:id="5"/>
    </w:p>
    <w:tbl>
      <w:tblPr>
        <w:tblStyle w:val="Tablaconcuadrcula"/>
        <w:tblW w:w="0" w:type="auto"/>
        <w:jc w:val="center"/>
        <w:tblLook w:val="04A0" w:firstRow="1" w:lastRow="0" w:firstColumn="1" w:lastColumn="0" w:noHBand="0" w:noVBand="1"/>
      </w:tblPr>
      <w:tblGrid>
        <w:gridCol w:w="3264"/>
        <w:gridCol w:w="3264"/>
        <w:gridCol w:w="3264"/>
      </w:tblGrid>
      <w:tr w:rsidR="008D38D9" w14:paraId="0E7CCCB4" w14:textId="77777777" w:rsidTr="00F16DD5">
        <w:trPr>
          <w:jc w:val="center"/>
        </w:trPr>
        <w:tc>
          <w:tcPr>
            <w:tcW w:w="3264" w:type="dxa"/>
            <w:shd w:val="clear" w:color="auto" w:fill="D9D9D9" w:themeFill="background1" w:themeFillShade="D9"/>
            <w:vAlign w:val="center"/>
          </w:tcPr>
          <w:p w14:paraId="2D83A126" w14:textId="77777777" w:rsidR="008D38D9" w:rsidRDefault="00000000">
            <w:r>
              <w:rPr>
                <w:sz w:val="21"/>
              </w:rPr>
              <w:t>Aspecto</w:t>
            </w:r>
          </w:p>
        </w:tc>
        <w:tc>
          <w:tcPr>
            <w:tcW w:w="3264" w:type="dxa"/>
            <w:shd w:val="clear" w:color="auto" w:fill="D9D9D9" w:themeFill="background1" w:themeFillShade="D9"/>
            <w:vAlign w:val="center"/>
          </w:tcPr>
          <w:p w14:paraId="2DC9FCCE" w14:textId="77777777" w:rsidR="008D38D9" w:rsidRDefault="00000000">
            <w:r>
              <w:rPr>
                <w:sz w:val="21"/>
              </w:rPr>
              <w:t>Por qué es posible</w:t>
            </w:r>
          </w:p>
        </w:tc>
        <w:tc>
          <w:tcPr>
            <w:tcW w:w="3264" w:type="dxa"/>
            <w:shd w:val="clear" w:color="auto" w:fill="D9D9D9" w:themeFill="background1" w:themeFillShade="D9"/>
            <w:vAlign w:val="center"/>
          </w:tcPr>
          <w:p w14:paraId="38F4480C" w14:textId="77777777" w:rsidR="008D38D9" w:rsidRDefault="00000000">
            <w:r>
              <w:rPr>
                <w:sz w:val="21"/>
              </w:rPr>
              <w:t>Posible problema y solución</w:t>
            </w:r>
          </w:p>
        </w:tc>
      </w:tr>
      <w:tr w:rsidR="008D38D9" w:rsidRPr="001807CE" w14:paraId="4E7E57F4" w14:textId="77777777">
        <w:trPr>
          <w:jc w:val="center"/>
        </w:trPr>
        <w:tc>
          <w:tcPr>
            <w:tcW w:w="3264" w:type="dxa"/>
            <w:vAlign w:val="center"/>
          </w:tcPr>
          <w:p w14:paraId="64C5CEC9" w14:textId="77777777" w:rsidR="008D38D9" w:rsidRDefault="00000000">
            <w:r>
              <w:rPr>
                <w:sz w:val="21"/>
              </w:rPr>
              <w:t>Tiempo</w:t>
            </w:r>
          </w:p>
        </w:tc>
        <w:tc>
          <w:tcPr>
            <w:tcW w:w="3264" w:type="dxa"/>
            <w:vAlign w:val="center"/>
          </w:tcPr>
          <w:p w14:paraId="139AD41B" w14:textId="77777777" w:rsidR="008D38D9" w:rsidRPr="001807CE" w:rsidRDefault="00000000">
            <w:pPr>
              <w:rPr>
                <w:lang w:val="es-CL"/>
              </w:rPr>
            </w:pPr>
            <w:r w:rsidRPr="001807CE">
              <w:rPr>
                <w:sz w:val="21"/>
                <w:lang w:val="es-CL"/>
              </w:rPr>
              <w:t>El trabajo está dividido en sprints de dos semanas y tiene etapas claras dentro del semestre.</w:t>
            </w:r>
          </w:p>
        </w:tc>
        <w:tc>
          <w:tcPr>
            <w:tcW w:w="3264" w:type="dxa"/>
            <w:vAlign w:val="center"/>
          </w:tcPr>
          <w:p w14:paraId="35C7D68B" w14:textId="77777777" w:rsidR="008D38D9" w:rsidRPr="001807CE" w:rsidRDefault="00000000">
            <w:pPr>
              <w:rPr>
                <w:lang w:val="es-CL"/>
              </w:rPr>
            </w:pPr>
            <w:r w:rsidRPr="001807CE">
              <w:rPr>
                <w:sz w:val="21"/>
                <w:lang w:val="es-CL"/>
              </w:rPr>
              <w:t>No agregar funciones nuevas al final y dejar los pendientes anotados para no atrasar la entrega.</w:t>
            </w:r>
          </w:p>
        </w:tc>
      </w:tr>
      <w:tr w:rsidR="008D38D9" w:rsidRPr="001807CE" w14:paraId="4DFC868B" w14:textId="77777777">
        <w:trPr>
          <w:jc w:val="center"/>
        </w:trPr>
        <w:tc>
          <w:tcPr>
            <w:tcW w:w="3264" w:type="dxa"/>
            <w:vAlign w:val="center"/>
          </w:tcPr>
          <w:p w14:paraId="60011417" w14:textId="77777777" w:rsidR="008D38D9" w:rsidRDefault="00000000">
            <w:r>
              <w:rPr>
                <w:sz w:val="21"/>
              </w:rPr>
              <w:t>Materiales y herramientas</w:t>
            </w:r>
          </w:p>
        </w:tc>
        <w:tc>
          <w:tcPr>
            <w:tcW w:w="3264" w:type="dxa"/>
            <w:vAlign w:val="center"/>
          </w:tcPr>
          <w:p w14:paraId="246C9824" w14:textId="77777777" w:rsidR="008D38D9" w:rsidRPr="001807CE" w:rsidRDefault="00000000">
            <w:pPr>
              <w:rPr>
                <w:lang w:val="es-CL"/>
              </w:rPr>
            </w:pPr>
            <w:r w:rsidRPr="001807CE">
              <w:rPr>
                <w:sz w:val="21"/>
                <w:lang w:val="es-CL"/>
              </w:rPr>
              <w:t>Contamos con computadores y programas necesarios para trabajar en el proyecto.</w:t>
            </w:r>
          </w:p>
        </w:tc>
        <w:tc>
          <w:tcPr>
            <w:tcW w:w="3264" w:type="dxa"/>
            <w:vAlign w:val="center"/>
          </w:tcPr>
          <w:p w14:paraId="75155220" w14:textId="77777777" w:rsidR="008D38D9" w:rsidRPr="001807CE" w:rsidRDefault="00000000">
            <w:pPr>
              <w:rPr>
                <w:lang w:val="es-CL"/>
              </w:rPr>
            </w:pPr>
            <w:r w:rsidRPr="001807CE">
              <w:rPr>
                <w:lang w:val="es-CL"/>
              </w:rPr>
              <w:t>Mantener las versiones y configuraciones anotadas para evitar problemas cuando trabajemos entre los tres.</w:t>
            </w:r>
          </w:p>
        </w:tc>
      </w:tr>
      <w:tr w:rsidR="008D38D9" w:rsidRPr="001807CE" w14:paraId="2B795D72" w14:textId="77777777">
        <w:trPr>
          <w:jc w:val="center"/>
        </w:trPr>
        <w:tc>
          <w:tcPr>
            <w:tcW w:w="3264" w:type="dxa"/>
            <w:vAlign w:val="center"/>
          </w:tcPr>
          <w:p w14:paraId="6BC25224" w14:textId="77777777" w:rsidR="008D38D9" w:rsidRDefault="00000000">
            <w:r>
              <w:rPr>
                <w:sz w:val="21"/>
              </w:rPr>
              <w:t>Conocimientos previos</w:t>
            </w:r>
          </w:p>
        </w:tc>
        <w:tc>
          <w:tcPr>
            <w:tcW w:w="3264" w:type="dxa"/>
            <w:vAlign w:val="center"/>
          </w:tcPr>
          <w:p w14:paraId="18D63281" w14:textId="77777777" w:rsidR="008D38D9" w:rsidRPr="001807CE" w:rsidRDefault="00000000">
            <w:pPr>
              <w:rPr>
                <w:lang w:val="es-CL"/>
              </w:rPr>
            </w:pPr>
            <w:r w:rsidRPr="001807CE">
              <w:rPr>
                <w:sz w:val="21"/>
                <w:lang w:val="es-CL"/>
              </w:rPr>
              <w:t>Ya tenemos experiencia en programación web, bases de datos, revisión de errores y pruebas.</w:t>
            </w:r>
          </w:p>
        </w:tc>
        <w:tc>
          <w:tcPr>
            <w:tcW w:w="3264" w:type="dxa"/>
            <w:vAlign w:val="center"/>
          </w:tcPr>
          <w:p w14:paraId="6C5C496A" w14:textId="77777777" w:rsidR="008D38D9" w:rsidRPr="001807CE" w:rsidRDefault="00000000">
            <w:pPr>
              <w:rPr>
                <w:lang w:val="es-CL"/>
              </w:rPr>
            </w:pPr>
            <w:r w:rsidRPr="001807CE">
              <w:rPr>
                <w:sz w:val="21"/>
                <w:lang w:val="es-CL"/>
              </w:rPr>
              <w:t>Cuando aparezca algo que no dominamos, revisarlo en equipo y probarlo antes de seguir.</w:t>
            </w:r>
          </w:p>
        </w:tc>
      </w:tr>
      <w:tr w:rsidR="008D38D9" w:rsidRPr="001807CE" w14:paraId="53719323" w14:textId="77777777">
        <w:trPr>
          <w:jc w:val="center"/>
        </w:trPr>
        <w:tc>
          <w:tcPr>
            <w:tcW w:w="3264" w:type="dxa"/>
            <w:vAlign w:val="center"/>
          </w:tcPr>
          <w:p w14:paraId="6A02B4A7" w14:textId="77777777" w:rsidR="008D38D9" w:rsidRDefault="00000000">
            <w:r>
              <w:rPr>
                <w:sz w:val="21"/>
              </w:rPr>
              <w:t>Rendimiento</w:t>
            </w:r>
          </w:p>
        </w:tc>
        <w:tc>
          <w:tcPr>
            <w:tcW w:w="3264" w:type="dxa"/>
            <w:vAlign w:val="center"/>
          </w:tcPr>
          <w:p w14:paraId="04D96D7F" w14:textId="77777777" w:rsidR="008D38D9" w:rsidRPr="001807CE" w:rsidRDefault="00000000">
            <w:pPr>
              <w:rPr>
                <w:lang w:val="es-CL"/>
              </w:rPr>
            </w:pPr>
            <w:r w:rsidRPr="001807CE">
              <w:rPr>
                <w:sz w:val="21"/>
                <w:lang w:val="es-CL"/>
              </w:rPr>
              <w:t>El mapa visual se probará con hasta 100 tareas o nodos.</w:t>
            </w:r>
          </w:p>
        </w:tc>
        <w:tc>
          <w:tcPr>
            <w:tcW w:w="3264" w:type="dxa"/>
            <w:vAlign w:val="center"/>
          </w:tcPr>
          <w:p w14:paraId="244A5A29" w14:textId="77777777" w:rsidR="008D38D9" w:rsidRPr="001807CE" w:rsidRDefault="00000000">
            <w:pPr>
              <w:rPr>
                <w:lang w:val="es-CL"/>
              </w:rPr>
            </w:pPr>
            <w:r w:rsidRPr="001807CE">
              <w:rPr>
                <w:sz w:val="21"/>
                <w:lang w:val="es-CL"/>
              </w:rPr>
              <w:t>Si se vuelve lento, revisar la forma en que se muestran los elementos y las consultas a la base de datos.</w:t>
            </w:r>
          </w:p>
        </w:tc>
      </w:tr>
      <w:tr w:rsidR="008D38D9" w:rsidRPr="001807CE" w14:paraId="5994ED6D" w14:textId="77777777">
        <w:trPr>
          <w:jc w:val="center"/>
        </w:trPr>
        <w:tc>
          <w:tcPr>
            <w:tcW w:w="3264" w:type="dxa"/>
            <w:vAlign w:val="center"/>
          </w:tcPr>
          <w:p w14:paraId="4726810D" w14:textId="77777777" w:rsidR="008D38D9" w:rsidRDefault="00000000">
            <w:r>
              <w:rPr>
                <w:sz w:val="21"/>
              </w:rPr>
              <w:t>Seguridad</w:t>
            </w:r>
          </w:p>
        </w:tc>
        <w:tc>
          <w:tcPr>
            <w:tcW w:w="3264" w:type="dxa"/>
            <w:vAlign w:val="center"/>
          </w:tcPr>
          <w:p w14:paraId="2B31B9AC" w14:textId="77777777" w:rsidR="008D38D9" w:rsidRPr="001807CE" w:rsidRDefault="00000000">
            <w:pPr>
              <w:rPr>
                <w:lang w:val="es-CL"/>
              </w:rPr>
            </w:pPr>
            <w:r w:rsidRPr="001807CE">
              <w:rPr>
                <w:sz w:val="21"/>
                <w:lang w:val="es-CL"/>
              </w:rPr>
              <w:t>El sistema considera usuarios con distintos permisos y tareas que no se pueden editar después de ser aprobadas.</w:t>
            </w:r>
          </w:p>
        </w:tc>
        <w:tc>
          <w:tcPr>
            <w:tcW w:w="3264" w:type="dxa"/>
            <w:vAlign w:val="center"/>
          </w:tcPr>
          <w:p w14:paraId="2DACCF2E" w14:textId="77777777" w:rsidR="008D38D9" w:rsidRPr="001807CE" w:rsidRDefault="00000000">
            <w:pPr>
              <w:rPr>
                <w:lang w:val="es-CL"/>
              </w:rPr>
            </w:pPr>
            <w:r w:rsidRPr="001807CE">
              <w:rPr>
                <w:sz w:val="21"/>
                <w:lang w:val="es-CL"/>
              </w:rPr>
              <w:t>Probar los permisos y corregir cualquier acceso que no corresponda.</w:t>
            </w:r>
          </w:p>
        </w:tc>
      </w:tr>
    </w:tbl>
    <w:p w14:paraId="41656702" w14:textId="77777777" w:rsidR="008D38D9" w:rsidRPr="001807CE" w:rsidRDefault="00000000">
      <w:pPr>
        <w:rPr>
          <w:lang w:val="es-CL"/>
        </w:rPr>
      </w:pPr>
      <w:r w:rsidRPr="001807CE">
        <w:rPr>
          <w:lang w:val="es-CL"/>
        </w:rPr>
        <w:br w:type="page"/>
      </w:r>
    </w:p>
    <w:p w14:paraId="6A2D8D98" w14:textId="77777777" w:rsidR="008D38D9" w:rsidRPr="001807CE" w:rsidRDefault="00000000" w:rsidP="001807CE">
      <w:pPr>
        <w:pStyle w:val="Ttulo1"/>
        <w:rPr>
          <w:lang w:val="es-CL"/>
        </w:rPr>
      </w:pPr>
      <w:bookmarkStart w:id="6" w:name="_Toc240898677"/>
      <w:r w:rsidRPr="001807CE">
        <w:rPr>
          <w:lang w:val="es-CL"/>
        </w:rPr>
        <w:lastRenderedPageBreak/>
        <w:t>3. Metodología y organización del trabajo</w:t>
      </w:r>
      <w:bookmarkEnd w:id="6"/>
    </w:p>
    <w:p w14:paraId="709DE033" w14:textId="77777777" w:rsidR="008D38D9" w:rsidRPr="001807CE" w:rsidRDefault="00000000">
      <w:pPr>
        <w:rPr>
          <w:lang w:val="es-CL"/>
        </w:rPr>
      </w:pPr>
      <w:r w:rsidRPr="001807CE">
        <w:rPr>
          <w:lang w:val="es-CL"/>
        </w:rPr>
        <w:t>Para organizarnos usamos Scrum y dividimos el trabajo en sprints de dos semanas. En cada sprint dejamos claras las tareas, quién se hará cargo y qué debería quedar terminado. En total tenemos siete sprints, desde la primera construcción del sistema hasta las pruebas, correcciones y la entrega final.</w:t>
      </w:r>
    </w:p>
    <w:p w14:paraId="73AEF883" w14:textId="77777777" w:rsidR="008D38D9" w:rsidRPr="001807CE" w:rsidRDefault="00000000">
      <w:pPr>
        <w:rPr>
          <w:lang w:val="es-CL"/>
        </w:rPr>
      </w:pPr>
      <w:r w:rsidRPr="001807CE">
        <w:rPr>
          <w:lang w:val="es-CL"/>
        </w:rPr>
        <w:t>En el Sprint 1 se logró levantar una primera versión donde React, Spring Boot y MySQL ya trabajaban juntos. También se avanzó en las pantallas y en la base de datos. Algunas partes, como la gestión de usuarios y varias pruebas, quedaron pendientes y se movieron a los siguientes sprints para no marcarlas como terminadas antes de tiempo.</w:t>
      </w:r>
    </w:p>
    <w:p w14:paraId="1A80C0B0" w14:textId="77777777" w:rsidR="008D38D9" w:rsidRPr="001807CE" w:rsidRDefault="00000000">
      <w:pPr>
        <w:rPr>
          <w:lang w:val="es-CL"/>
        </w:rPr>
      </w:pPr>
      <w:r w:rsidRPr="001807CE">
        <w:rPr>
          <w:lang w:val="es-CL"/>
        </w:rPr>
        <w:t>El Sprint 2 se enfoca en terminar la gestión de usuarios, permisos y funciones que quedaron incompletas, además de corregir errores entre las distintas partes del sistema. Después vienen los sprints de pruebas, seguridad, rendimiento, correcciones finales y documentación.</w:t>
      </w:r>
    </w:p>
    <w:p w14:paraId="586CE698" w14:textId="77777777" w:rsidR="008D38D9" w:rsidRDefault="00000000" w:rsidP="00FE2549">
      <w:pPr>
        <w:pStyle w:val="Ttulo3"/>
      </w:pPr>
      <w:r>
        <w:t>Herramientas usadas</w:t>
      </w:r>
    </w:p>
    <w:p w14:paraId="64D73A12" w14:textId="77777777" w:rsidR="008D38D9" w:rsidRPr="001807CE" w:rsidRDefault="00000000">
      <w:pPr>
        <w:pStyle w:val="Listaconvietas"/>
        <w:rPr>
          <w:lang w:val="es-CL"/>
        </w:rPr>
      </w:pPr>
      <w:r w:rsidRPr="001807CE">
        <w:rPr>
          <w:lang w:val="es-CL"/>
        </w:rPr>
        <w:t>React y Node.js para las pantallas de la aplicación.</w:t>
      </w:r>
    </w:p>
    <w:p w14:paraId="2FDBB11D" w14:textId="77777777" w:rsidR="008D38D9" w:rsidRPr="001807CE" w:rsidRDefault="00000000">
      <w:pPr>
        <w:pStyle w:val="Listaconvietas"/>
        <w:rPr>
          <w:lang w:val="es-CL"/>
        </w:rPr>
      </w:pPr>
      <w:r w:rsidRPr="001807CE">
        <w:rPr>
          <w:lang w:val="es-CL"/>
        </w:rPr>
        <w:t>Spring Boot para la parte que procesa y guarda la información.</w:t>
      </w:r>
    </w:p>
    <w:p w14:paraId="1A266095" w14:textId="77777777" w:rsidR="008D38D9" w:rsidRPr="001807CE" w:rsidRDefault="00000000">
      <w:pPr>
        <w:pStyle w:val="Listaconvietas"/>
        <w:rPr>
          <w:lang w:val="es-CL"/>
        </w:rPr>
      </w:pPr>
      <w:r w:rsidRPr="001807CE">
        <w:rPr>
          <w:lang w:val="es-CL"/>
        </w:rPr>
        <w:t>MySQL para guardar la información del sistema.</w:t>
      </w:r>
    </w:p>
    <w:p w14:paraId="4D53ECB3" w14:textId="77777777" w:rsidR="008D38D9" w:rsidRPr="001807CE" w:rsidRDefault="00000000">
      <w:pPr>
        <w:pStyle w:val="Listaconvietas"/>
        <w:rPr>
          <w:lang w:val="es-CL"/>
        </w:rPr>
      </w:pPr>
      <w:r w:rsidRPr="001807CE">
        <w:rPr>
          <w:lang w:val="es-CL"/>
        </w:rPr>
        <w:t>Navegador y Postman para hacer pruebas y registrar errores.</w:t>
      </w:r>
    </w:p>
    <w:p w14:paraId="27AC6E30" w14:textId="77777777" w:rsidR="008D38D9" w:rsidRPr="001807CE" w:rsidRDefault="00000000">
      <w:pPr>
        <w:pStyle w:val="Listaconvietas"/>
        <w:rPr>
          <w:lang w:val="es-CL"/>
        </w:rPr>
      </w:pPr>
      <w:r w:rsidRPr="001807CE">
        <w:rPr>
          <w:lang w:val="es-CL"/>
        </w:rPr>
        <w:t>Git y GitHub para guardar los cambios del proyecto y los documentos del equipo.</w:t>
      </w:r>
    </w:p>
    <w:p w14:paraId="1D0BF524" w14:textId="77777777" w:rsidR="008D38D9" w:rsidRPr="001807CE" w:rsidRDefault="00000000" w:rsidP="00FE2549">
      <w:pPr>
        <w:pStyle w:val="Ttulo3"/>
        <w:rPr>
          <w:lang w:val="es-CL"/>
        </w:rPr>
      </w:pPr>
      <w:r w:rsidRPr="001807CE">
        <w:rPr>
          <w:lang w:val="es-CL"/>
        </w:rPr>
        <w:t>Forma de trabajo</w:t>
      </w:r>
    </w:p>
    <w:p w14:paraId="6EC8276A" w14:textId="77777777" w:rsidR="008D38D9" w:rsidRPr="001807CE" w:rsidRDefault="00000000">
      <w:pPr>
        <w:rPr>
          <w:lang w:val="es-CL"/>
        </w:rPr>
      </w:pPr>
      <w:r w:rsidRPr="001807CE">
        <w:rPr>
          <w:lang w:val="es-CL"/>
        </w:rPr>
        <w:t>Una función no la damos por terminada solamente porque ya esté programada. También tiene que ser probada y cumplir lo que se pidió. Si todavía falta revisar algo, lo dejamos anotado como pendiente para que el documento muestre el estado real del proyecto y no algo que todavía no está listo.</w:t>
      </w:r>
    </w:p>
    <w:p w14:paraId="0F9CF656" w14:textId="77777777" w:rsidR="008D38D9" w:rsidRPr="001807CE" w:rsidRDefault="00000000">
      <w:pPr>
        <w:rPr>
          <w:lang w:val="es-CL"/>
        </w:rPr>
      </w:pPr>
      <w:r w:rsidRPr="001807CE">
        <w:rPr>
          <w:lang w:val="es-CL"/>
        </w:rPr>
        <w:br w:type="page"/>
      </w:r>
    </w:p>
    <w:p w14:paraId="13A2F937" w14:textId="77777777" w:rsidR="008D38D9" w:rsidRDefault="00000000" w:rsidP="001807CE">
      <w:pPr>
        <w:pStyle w:val="Ttulo1"/>
      </w:pPr>
      <w:bookmarkStart w:id="7" w:name="_Toc240898678"/>
      <w:r>
        <w:lastRenderedPageBreak/>
        <w:t>4. Plan de trabajo y responsabilidades</w:t>
      </w:r>
      <w:bookmarkEnd w:id="7"/>
    </w:p>
    <w:tbl>
      <w:tblPr>
        <w:tblStyle w:val="Tablaconcuadrcula"/>
        <w:tblW w:w="0" w:type="auto"/>
        <w:jc w:val="center"/>
        <w:tblLook w:val="04A0" w:firstRow="1" w:lastRow="0" w:firstColumn="1" w:lastColumn="0" w:noHBand="0" w:noVBand="1"/>
      </w:tblPr>
      <w:tblGrid>
        <w:gridCol w:w="2448"/>
        <w:gridCol w:w="2448"/>
        <w:gridCol w:w="2448"/>
        <w:gridCol w:w="2448"/>
      </w:tblGrid>
      <w:tr w:rsidR="008D38D9" w14:paraId="2A3DBBA1" w14:textId="77777777" w:rsidTr="00F16DD5">
        <w:trPr>
          <w:jc w:val="center"/>
        </w:trPr>
        <w:tc>
          <w:tcPr>
            <w:tcW w:w="2448" w:type="dxa"/>
            <w:shd w:val="clear" w:color="auto" w:fill="D9D9D9" w:themeFill="background1" w:themeFillShade="D9"/>
            <w:vAlign w:val="center"/>
          </w:tcPr>
          <w:p w14:paraId="6E3F80C1" w14:textId="77777777" w:rsidR="008D38D9" w:rsidRDefault="00000000">
            <w:r>
              <w:rPr>
                <w:sz w:val="21"/>
              </w:rPr>
              <w:t>Área</w:t>
            </w:r>
          </w:p>
        </w:tc>
        <w:tc>
          <w:tcPr>
            <w:tcW w:w="2448" w:type="dxa"/>
            <w:shd w:val="clear" w:color="auto" w:fill="D9D9D9" w:themeFill="background1" w:themeFillShade="D9"/>
            <w:vAlign w:val="center"/>
          </w:tcPr>
          <w:p w14:paraId="153B5AC9" w14:textId="77777777" w:rsidR="008D38D9" w:rsidRDefault="00000000">
            <w:r>
              <w:rPr>
                <w:sz w:val="21"/>
              </w:rPr>
              <w:t>Responsable principal</w:t>
            </w:r>
          </w:p>
        </w:tc>
        <w:tc>
          <w:tcPr>
            <w:tcW w:w="2448" w:type="dxa"/>
            <w:shd w:val="clear" w:color="auto" w:fill="D9D9D9" w:themeFill="background1" w:themeFillShade="D9"/>
            <w:vAlign w:val="center"/>
          </w:tcPr>
          <w:p w14:paraId="21168F70" w14:textId="77777777" w:rsidR="008D38D9" w:rsidRDefault="00000000">
            <w:r>
              <w:rPr>
                <w:sz w:val="21"/>
              </w:rPr>
              <w:t>Qué hará</w:t>
            </w:r>
          </w:p>
        </w:tc>
        <w:tc>
          <w:tcPr>
            <w:tcW w:w="2448" w:type="dxa"/>
            <w:shd w:val="clear" w:color="auto" w:fill="D9D9D9" w:themeFill="background1" w:themeFillShade="D9"/>
            <w:vAlign w:val="center"/>
          </w:tcPr>
          <w:p w14:paraId="79897AEC" w14:textId="77777777" w:rsidR="008D38D9" w:rsidRDefault="00000000">
            <w:r>
              <w:rPr>
                <w:sz w:val="21"/>
              </w:rPr>
              <w:t>Resultado esperado</w:t>
            </w:r>
          </w:p>
        </w:tc>
      </w:tr>
      <w:tr w:rsidR="008D38D9" w:rsidRPr="001807CE" w14:paraId="6FBDB2F7" w14:textId="77777777">
        <w:trPr>
          <w:jc w:val="center"/>
        </w:trPr>
        <w:tc>
          <w:tcPr>
            <w:tcW w:w="2448" w:type="dxa"/>
            <w:vAlign w:val="center"/>
          </w:tcPr>
          <w:p w14:paraId="1D53C7C3" w14:textId="77777777" w:rsidR="008D38D9" w:rsidRPr="001807CE" w:rsidRDefault="00000000">
            <w:pPr>
              <w:rPr>
                <w:lang w:val="es-CL"/>
              </w:rPr>
            </w:pPr>
            <w:r w:rsidRPr="001807CE">
              <w:rPr>
                <w:sz w:val="21"/>
                <w:lang w:val="es-CL"/>
              </w:rPr>
              <w:t>Servidor y base de datos</w:t>
            </w:r>
          </w:p>
        </w:tc>
        <w:tc>
          <w:tcPr>
            <w:tcW w:w="2448" w:type="dxa"/>
            <w:vAlign w:val="center"/>
          </w:tcPr>
          <w:p w14:paraId="32234720" w14:textId="77777777" w:rsidR="008D38D9" w:rsidRDefault="00000000">
            <w:r>
              <w:rPr>
                <w:sz w:val="21"/>
              </w:rPr>
              <w:t>Gabriel Chamorro</w:t>
            </w:r>
          </w:p>
        </w:tc>
        <w:tc>
          <w:tcPr>
            <w:tcW w:w="2448" w:type="dxa"/>
            <w:vAlign w:val="center"/>
          </w:tcPr>
          <w:p w14:paraId="0E6C74D0" w14:textId="77777777" w:rsidR="008D38D9" w:rsidRPr="001807CE" w:rsidRDefault="00000000">
            <w:pPr>
              <w:rPr>
                <w:lang w:val="es-CL"/>
              </w:rPr>
            </w:pPr>
            <w:r w:rsidRPr="001807CE">
              <w:rPr>
                <w:sz w:val="21"/>
                <w:lang w:val="es-CL"/>
              </w:rPr>
              <w:t>Base de datos, conexión con las pantallas, permisos, corrección de errores y guía técnica.</w:t>
            </w:r>
          </w:p>
        </w:tc>
        <w:tc>
          <w:tcPr>
            <w:tcW w:w="2448" w:type="dxa"/>
            <w:vAlign w:val="center"/>
          </w:tcPr>
          <w:p w14:paraId="71CA0F66" w14:textId="77777777" w:rsidR="008D38D9" w:rsidRPr="001807CE" w:rsidRDefault="00000000">
            <w:pPr>
              <w:rPr>
                <w:lang w:val="es-CL"/>
              </w:rPr>
            </w:pPr>
            <w:r w:rsidRPr="001807CE">
              <w:rPr>
                <w:sz w:val="21"/>
                <w:lang w:val="es-CL"/>
              </w:rPr>
              <w:t>Información guardada correctamente y funciones conectadas con la base de datos.</w:t>
            </w:r>
          </w:p>
        </w:tc>
      </w:tr>
      <w:tr w:rsidR="008D38D9" w:rsidRPr="001807CE" w14:paraId="558A3505" w14:textId="77777777">
        <w:trPr>
          <w:jc w:val="center"/>
        </w:trPr>
        <w:tc>
          <w:tcPr>
            <w:tcW w:w="2448" w:type="dxa"/>
            <w:vAlign w:val="center"/>
          </w:tcPr>
          <w:p w14:paraId="5B8791C2" w14:textId="77777777" w:rsidR="008D38D9" w:rsidRDefault="00000000">
            <w:r>
              <w:rPr>
                <w:sz w:val="21"/>
              </w:rPr>
              <w:t>Pantallas e interfaz</w:t>
            </w:r>
          </w:p>
        </w:tc>
        <w:tc>
          <w:tcPr>
            <w:tcW w:w="2448" w:type="dxa"/>
            <w:vAlign w:val="center"/>
          </w:tcPr>
          <w:p w14:paraId="7AEFAC32" w14:textId="77777777" w:rsidR="008D38D9" w:rsidRDefault="00000000">
            <w:r>
              <w:rPr>
                <w:sz w:val="21"/>
              </w:rPr>
              <w:t>Jorge Salas</w:t>
            </w:r>
          </w:p>
        </w:tc>
        <w:tc>
          <w:tcPr>
            <w:tcW w:w="2448" w:type="dxa"/>
            <w:vAlign w:val="center"/>
          </w:tcPr>
          <w:p w14:paraId="57ADE982" w14:textId="77777777" w:rsidR="008D38D9" w:rsidRPr="001807CE" w:rsidRDefault="00000000">
            <w:pPr>
              <w:rPr>
                <w:lang w:val="es-CL"/>
              </w:rPr>
            </w:pPr>
            <w:r w:rsidRPr="001807CE">
              <w:rPr>
                <w:sz w:val="21"/>
                <w:lang w:val="es-CL"/>
              </w:rPr>
              <w:t>Pantallas en React, mapa visual, navegación, formularios y preparación de la demostración.</w:t>
            </w:r>
          </w:p>
        </w:tc>
        <w:tc>
          <w:tcPr>
            <w:tcW w:w="2448" w:type="dxa"/>
            <w:vAlign w:val="center"/>
          </w:tcPr>
          <w:p w14:paraId="45E3F712" w14:textId="77777777" w:rsidR="008D38D9" w:rsidRPr="001807CE" w:rsidRDefault="00000000">
            <w:pPr>
              <w:rPr>
                <w:lang w:val="es-CL"/>
              </w:rPr>
            </w:pPr>
            <w:r w:rsidRPr="001807CE">
              <w:rPr>
                <w:sz w:val="21"/>
                <w:lang w:val="es-CL"/>
              </w:rPr>
              <w:t>Aplicación clara, fácil de usar y conectada con el resto del sistema.</w:t>
            </w:r>
          </w:p>
        </w:tc>
      </w:tr>
      <w:tr w:rsidR="008D38D9" w:rsidRPr="001807CE" w14:paraId="75DB3DB9" w14:textId="77777777">
        <w:trPr>
          <w:jc w:val="center"/>
        </w:trPr>
        <w:tc>
          <w:tcPr>
            <w:tcW w:w="2448" w:type="dxa"/>
            <w:vAlign w:val="center"/>
          </w:tcPr>
          <w:p w14:paraId="3220E599" w14:textId="77777777" w:rsidR="008D38D9" w:rsidRDefault="00000000">
            <w:r>
              <w:rPr>
                <w:sz w:val="21"/>
              </w:rPr>
              <w:t>Pruebas y revisión</w:t>
            </w:r>
          </w:p>
        </w:tc>
        <w:tc>
          <w:tcPr>
            <w:tcW w:w="2448" w:type="dxa"/>
            <w:vAlign w:val="center"/>
          </w:tcPr>
          <w:p w14:paraId="3314DDD3" w14:textId="77777777" w:rsidR="008D38D9" w:rsidRDefault="00000000">
            <w:r>
              <w:rPr>
                <w:sz w:val="21"/>
              </w:rPr>
              <w:t>Diego Arias</w:t>
            </w:r>
          </w:p>
        </w:tc>
        <w:tc>
          <w:tcPr>
            <w:tcW w:w="2448" w:type="dxa"/>
            <w:vAlign w:val="center"/>
          </w:tcPr>
          <w:p w14:paraId="428EA6D1" w14:textId="77777777" w:rsidR="008D38D9" w:rsidRPr="001807CE" w:rsidRDefault="00000000">
            <w:pPr>
              <w:rPr>
                <w:lang w:val="es-CL"/>
              </w:rPr>
            </w:pPr>
            <w:r w:rsidRPr="001807CE">
              <w:rPr>
                <w:sz w:val="21"/>
                <w:lang w:val="es-CL"/>
              </w:rPr>
              <w:t>Probar las funciones, registrar errores, revisar seguridad, rendimiento y documentación.</w:t>
            </w:r>
          </w:p>
        </w:tc>
        <w:tc>
          <w:tcPr>
            <w:tcW w:w="2448" w:type="dxa"/>
            <w:vAlign w:val="center"/>
          </w:tcPr>
          <w:p w14:paraId="75A27E7B" w14:textId="77777777" w:rsidR="008D38D9" w:rsidRPr="001807CE" w:rsidRDefault="00000000">
            <w:pPr>
              <w:rPr>
                <w:lang w:val="es-CL"/>
              </w:rPr>
            </w:pPr>
            <w:r w:rsidRPr="001807CE">
              <w:rPr>
                <w:sz w:val="21"/>
                <w:lang w:val="es-CL"/>
              </w:rPr>
              <w:t>Errores identificados, pruebas realizadas y versión final revisada.</w:t>
            </w:r>
          </w:p>
        </w:tc>
      </w:tr>
      <w:tr w:rsidR="008D38D9" w:rsidRPr="001807CE" w14:paraId="60C5E773" w14:textId="77777777">
        <w:trPr>
          <w:jc w:val="center"/>
        </w:trPr>
        <w:tc>
          <w:tcPr>
            <w:tcW w:w="2448" w:type="dxa"/>
            <w:vAlign w:val="center"/>
          </w:tcPr>
          <w:p w14:paraId="76DBEAF3" w14:textId="77777777" w:rsidR="008D38D9" w:rsidRDefault="00000000">
            <w:r>
              <w:rPr>
                <w:sz w:val="21"/>
              </w:rPr>
              <w:t>Trabajo grupal</w:t>
            </w:r>
          </w:p>
        </w:tc>
        <w:tc>
          <w:tcPr>
            <w:tcW w:w="2448" w:type="dxa"/>
            <w:vAlign w:val="center"/>
          </w:tcPr>
          <w:p w14:paraId="6DD15925" w14:textId="77777777" w:rsidR="008D38D9" w:rsidRPr="001807CE" w:rsidRDefault="00000000">
            <w:pPr>
              <w:rPr>
                <w:lang w:val="es-CL"/>
              </w:rPr>
            </w:pPr>
            <w:r w:rsidRPr="001807CE">
              <w:rPr>
                <w:sz w:val="21"/>
                <w:lang w:val="es-CL"/>
              </w:rPr>
              <w:t>Gabriel Chamorro, Jorge Salas y Diego Arias</w:t>
            </w:r>
          </w:p>
        </w:tc>
        <w:tc>
          <w:tcPr>
            <w:tcW w:w="2448" w:type="dxa"/>
            <w:vAlign w:val="center"/>
          </w:tcPr>
          <w:p w14:paraId="1355DDCD" w14:textId="77777777" w:rsidR="008D38D9" w:rsidRPr="001807CE" w:rsidRDefault="00000000">
            <w:pPr>
              <w:rPr>
                <w:lang w:val="es-CL"/>
              </w:rPr>
            </w:pPr>
            <w:r w:rsidRPr="001807CE">
              <w:rPr>
                <w:sz w:val="21"/>
                <w:lang w:val="es-CL"/>
              </w:rPr>
              <w:t>Revisar avances, actualizar el Product Backlog, integrar las partes y preparar la presentación.</w:t>
            </w:r>
          </w:p>
        </w:tc>
        <w:tc>
          <w:tcPr>
            <w:tcW w:w="2448" w:type="dxa"/>
            <w:vAlign w:val="center"/>
          </w:tcPr>
          <w:p w14:paraId="602AB09A" w14:textId="77777777" w:rsidR="008D38D9" w:rsidRPr="001807CE" w:rsidRDefault="00000000">
            <w:pPr>
              <w:rPr>
                <w:lang w:val="es-CL"/>
              </w:rPr>
            </w:pPr>
            <w:r w:rsidRPr="001807CE">
              <w:rPr>
                <w:sz w:val="21"/>
                <w:lang w:val="es-CL"/>
              </w:rPr>
              <w:t>Proyecto ordenado y coherente entre lo planificado, lo desarrollado y lo probado.</w:t>
            </w:r>
          </w:p>
        </w:tc>
      </w:tr>
    </w:tbl>
    <w:p w14:paraId="234D0903" w14:textId="2DF13932" w:rsidR="008D38D9" w:rsidRDefault="00000000" w:rsidP="00F16DD5">
      <w:pPr>
        <w:pStyle w:val="Ttulo3"/>
      </w:pPr>
      <w:r>
        <w:t>Secuencia planificada por sprints</w:t>
      </w:r>
      <w:r w:rsidR="00F16DD5">
        <w:t>.</w:t>
      </w:r>
    </w:p>
    <w:p w14:paraId="5D5F7096" w14:textId="77777777" w:rsidR="008D38D9" w:rsidRPr="001807CE" w:rsidRDefault="00000000">
      <w:pPr>
        <w:pStyle w:val="Listaconvietas"/>
        <w:rPr>
          <w:lang w:val="es-CL"/>
        </w:rPr>
      </w:pPr>
      <w:r w:rsidRPr="001807CE">
        <w:rPr>
          <w:lang w:val="es-CL"/>
        </w:rPr>
        <w:t>Sprint 1: primera versión y conexión entre React, Spring Boot y MySQL.</w:t>
      </w:r>
    </w:p>
    <w:p w14:paraId="316F02AF" w14:textId="77777777" w:rsidR="008D38D9" w:rsidRPr="001807CE" w:rsidRDefault="00000000">
      <w:pPr>
        <w:pStyle w:val="Listaconvietas"/>
        <w:rPr>
          <w:lang w:val="es-CL"/>
        </w:rPr>
      </w:pPr>
      <w:r w:rsidRPr="001807CE">
        <w:rPr>
          <w:lang w:val="es-CL"/>
        </w:rPr>
        <w:t>Sprint 2: usuarios, permisos y corrección de funciones pendientes.</w:t>
      </w:r>
    </w:p>
    <w:p w14:paraId="0AC6C566" w14:textId="77777777" w:rsidR="008D38D9" w:rsidRPr="001807CE" w:rsidRDefault="00000000">
      <w:pPr>
        <w:pStyle w:val="Listaconvietas"/>
        <w:rPr>
          <w:lang w:val="es-CL"/>
        </w:rPr>
      </w:pPr>
      <w:r w:rsidRPr="001807CE">
        <w:rPr>
          <w:lang w:val="es-CL"/>
        </w:rPr>
        <w:t>Sprint 3: pruebas de las funciones y corrección de errores.</w:t>
      </w:r>
    </w:p>
    <w:p w14:paraId="068F9B05" w14:textId="77777777" w:rsidR="008D38D9" w:rsidRPr="001807CE" w:rsidRDefault="00000000">
      <w:pPr>
        <w:pStyle w:val="Listaconvietas"/>
        <w:rPr>
          <w:lang w:val="es-CL"/>
        </w:rPr>
      </w:pPr>
      <w:r w:rsidRPr="001807CE">
        <w:rPr>
          <w:lang w:val="es-CL"/>
        </w:rPr>
        <w:t>Sprint 4: revisión de seguridad y permisos.</w:t>
      </w:r>
    </w:p>
    <w:p w14:paraId="4E3AD4CD" w14:textId="77777777" w:rsidR="008D38D9" w:rsidRPr="001807CE" w:rsidRDefault="00000000">
      <w:pPr>
        <w:pStyle w:val="Listaconvietas"/>
        <w:rPr>
          <w:lang w:val="es-CL"/>
        </w:rPr>
      </w:pPr>
      <w:r w:rsidRPr="001807CE">
        <w:rPr>
          <w:lang w:val="es-CL"/>
        </w:rPr>
        <w:t>Sprint 5: velocidad, facilidad de uso y funcionamiento en distintos navegadores.</w:t>
      </w:r>
    </w:p>
    <w:p w14:paraId="420288FA" w14:textId="77777777" w:rsidR="008D38D9" w:rsidRPr="001807CE" w:rsidRDefault="00000000">
      <w:pPr>
        <w:pStyle w:val="Listaconvietas"/>
        <w:rPr>
          <w:lang w:val="es-CL"/>
        </w:rPr>
      </w:pPr>
      <w:r w:rsidRPr="001807CE">
        <w:rPr>
          <w:lang w:val="es-CL"/>
        </w:rPr>
        <w:t>Sprint 6: pruebas finales y corrección de errores pendientes.</w:t>
      </w:r>
    </w:p>
    <w:p w14:paraId="764DA3C0" w14:textId="77777777" w:rsidR="008D38D9" w:rsidRPr="001807CE" w:rsidRDefault="00000000">
      <w:pPr>
        <w:pStyle w:val="Listaconvietas"/>
        <w:rPr>
          <w:lang w:val="es-CL"/>
        </w:rPr>
      </w:pPr>
      <w:r w:rsidRPr="001807CE">
        <w:rPr>
          <w:lang w:val="es-CL"/>
        </w:rPr>
        <w:t>Sprint 7: manuales, entrega final, presentación y demostración.</w:t>
      </w:r>
    </w:p>
    <w:p w14:paraId="1B900127" w14:textId="77777777" w:rsidR="008D38D9" w:rsidRPr="001807CE" w:rsidRDefault="00000000">
      <w:pPr>
        <w:rPr>
          <w:lang w:val="es-CL"/>
        </w:rPr>
      </w:pPr>
      <w:r w:rsidRPr="001807CE">
        <w:rPr>
          <w:lang w:val="es-CL"/>
        </w:rPr>
        <w:t>En los últimos sprints la idea es no agregar funciones nuevas, sino terminar lo pendiente, probar bien el sistema y preparar la entrega.</w:t>
      </w:r>
    </w:p>
    <w:p w14:paraId="7E88E724" w14:textId="77777777" w:rsidR="008D38D9" w:rsidRPr="001807CE" w:rsidRDefault="00000000">
      <w:pPr>
        <w:rPr>
          <w:lang w:val="es-CL"/>
        </w:rPr>
      </w:pPr>
      <w:r w:rsidRPr="001807CE">
        <w:rPr>
          <w:lang w:val="es-CL"/>
        </w:rPr>
        <w:br w:type="page"/>
      </w:r>
    </w:p>
    <w:p w14:paraId="65185633" w14:textId="77777777" w:rsidR="008D38D9" w:rsidRDefault="00000000" w:rsidP="001807CE">
      <w:pPr>
        <w:pStyle w:val="Ttulo1"/>
      </w:pPr>
      <w:bookmarkStart w:id="8" w:name="_Toc240898679"/>
      <w:r>
        <w:lastRenderedPageBreak/>
        <w:t>5. Individual Conclusions</w:t>
      </w:r>
      <w:bookmarkEnd w:id="8"/>
    </w:p>
    <w:p w14:paraId="71AFC1C2" w14:textId="72CC2BB6" w:rsidR="008D38D9" w:rsidRDefault="00000000" w:rsidP="00FE2549">
      <w:pPr>
        <w:pStyle w:val="Ttulo2"/>
      </w:pPr>
      <w:r>
        <w:t>Gabriel Chamorro</w:t>
      </w:r>
      <w:r w:rsidR="00FE2549">
        <w:t>.</w:t>
      </w:r>
    </w:p>
    <w:p w14:paraId="7EA92A81" w14:textId="77777777" w:rsidR="008D38D9" w:rsidRDefault="00000000">
      <w:r>
        <w:t>TimeFlow helps me practice the software development part that I like the most. My main part in the project is the database and the server side. I have to make sure the information is saved correctly and that the different parts of the application can work together. This project helps me improve my programming and also to organize my work better with the rest of the team.</w:t>
      </w:r>
    </w:p>
    <w:p w14:paraId="3AD0A0F5" w14:textId="059651C8" w:rsidR="008D38D9" w:rsidRDefault="00000000" w:rsidP="00FE2549">
      <w:pPr>
        <w:pStyle w:val="Ttulo2"/>
      </w:pPr>
      <w:r>
        <w:t>Jorge Salas</w:t>
      </w:r>
      <w:r w:rsidR="00FE2549">
        <w:t>.</w:t>
      </w:r>
    </w:p>
    <w:p w14:paraId="70BBA7D9" w14:textId="77777777" w:rsidR="008D38D9" w:rsidRDefault="00000000">
      <w:r>
        <w:t>TimeFlow gives me the chance to work mostly on the screens and the visual part of the system. My work includes making the pages easy to understand, building the task map and checking that the main actions are clear for the user. I also need to coordinate with the others so what we show on screen matches with the information that the system is saving.</w:t>
      </w:r>
    </w:p>
    <w:p w14:paraId="6A232FA8" w14:textId="6586F5F3" w:rsidR="008D38D9" w:rsidRDefault="00000000" w:rsidP="00FE2549">
      <w:pPr>
        <w:pStyle w:val="Ttulo2"/>
      </w:pPr>
      <w:r>
        <w:t>Diego Arias</w:t>
      </w:r>
      <w:r w:rsidR="00FE2549">
        <w:t>.</w:t>
      </w:r>
    </w:p>
    <w:p w14:paraId="62E83BBC" w14:textId="77777777" w:rsidR="008D38D9" w:rsidRDefault="00000000">
      <w:r>
        <w:t>TimeFlow lets me focus mainly on testing the system and finding problems before the final delivery. I check that the functions work as we expected, write down the errors that appear and test them again after they are fixed. For me this is important because a part of the system should not be marked as finished just because it worked one time.</w:t>
      </w:r>
    </w:p>
    <w:p w14:paraId="0248973B" w14:textId="77777777" w:rsidR="008D38D9" w:rsidRDefault="00000000">
      <w:r>
        <w:br w:type="page"/>
      </w:r>
    </w:p>
    <w:p w14:paraId="35DE768B" w14:textId="77777777" w:rsidR="008D38D9" w:rsidRDefault="00000000" w:rsidP="001807CE">
      <w:pPr>
        <w:pStyle w:val="Ttulo1"/>
      </w:pPr>
      <w:bookmarkStart w:id="9" w:name="_Toc240898680"/>
      <w:r>
        <w:lastRenderedPageBreak/>
        <w:t>6. Reflection</w:t>
      </w:r>
      <w:bookmarkEnd w:id="9"/>
    </w:p>
    <w:p w14:paraId="3276909C" w14:textId="77777777" w:rsidR="008D38D9" w:rsidRDefault="00000000">
      <w:r>
        <w:t>As a team, this project showed us that creating software is not only about writing code. We also have to organize the work, divide responsibilities, test what we make and keep the documentation updated. Scrum helps us see what is finished and what is still pending. TimeFlow also makes us communicate more because a change from one person can affect the work of another. We think this is good practice for future projects and for working with other people in the software area.</w:t>
      </w:r>
    </w:p>
    <w:p w14:paraId="0996808D" w14:textId="77777777" w:rsidR="008D38D9" w:rsidRDefault="00000000" w:rsidP="001807CE">
      <w:pPr>
        <w:pStyle w:val="Ttulo1"/>
      </w:pPr>
      <w:bookmarkStart w:id="10" w:name="_Toc240898681"/>
      <w:r>
        <w:t>7. Fuentes del proyecto</w:t>
      </w:r>
      <w:bookmarkEnd w:id="10"/>
    </w:p>
    <w:p w14:paraId="6DCE4676" w14:textId="77777777" w:rsidR="008D38D9" w:rsidRPr="001807CE" w:rsidRDefault="00000000">
      <w:pPr>
        <w:pStyle w:val="Listaconvietas"/>
        <w:rPr>
          <w:lang w:val="es-CL"/>
        </w:rPr>
      </w:pPr>
      <w:r w:rsidRPr="001807CE">
        <w:rPr>
          <w:lang w:val="es-CL"/>
        </w:rPr>
        <w:t>Guía Estudiante – Definición Proyecto APT, Fase 1.</w:t>
      </w:r>
    </w:p>
    <w:p w14:paraId="1D720146" w14:textId="77777777" w:rsidR="008D38D9" w:rsidRPr="001807CE" w:rsidRDefault="00000000">
      <w:pPr>
        <w:pStyle w:val="Listaconvietas"/>
        <w:rPr>
          <w:lang w:val="es-CL"/>
        </w:rPr>
      </w:pPr>
      <w:r w:rsidRPr="001807CE">
        <w:rPr>
          <w:lang w:val="es-CL"/>
        </w:rPr>
        <w:t>Evaluación Fase 1 – Formativa Definición Proyecto APT (documento 1.4).</w:t>
      </w:r>
    </w:p>
    <w:p w14:paraId="39A79D31" w14:textId="77777777" w:rsidR="008D38D9" w:rsidRPr="001807CE" w:rsidRDefault="00000000">
      <w:pPr>
        <w:pStyle w:val="Listaconvietas"/>
        <w:rPr>
          <w:lang w:val="es-CL"/>
        </w:rPr>
      </w:pPr>
      <w:r w:rsidRPr="001807CE">
        <w:rPr>
          <w:lang w:val="es-CL"/>
        </w:rPr>
        <w:t>Product Backlog TimeFlow – 23 historias de usuario distribuidas en 7 módulos.</w:t>
      </w:r>
    </w:p>
    <w:p w14:paraId="6E463491" w14:textId="77777777" w:rsidR="008D38D9" w:rsidRDefault="00000000">
      <w:pPr>
        <w:pStyle w:val="Listaconvietas"/>
      </w:pPr>
      <w:r>
        <w:t>Sprint Backlog TimeFlow – Sprints 1 al 7.</w:t>
      </w:r>
    </w:p>
    <w:p w14:paraId="165BA1BA" w14:textId="77777777" w:rsidR="008D38D9" w:rsidRPr="001807CE" w:rsidRDefault="00000000">
      <w:pPr>
        <w:pStyle w:val="Listaconvietas"/>
        <w:rPr>
          <w:lang w:val="es-CL"/>
        </w:rPr>
      </w:pPr>
      <w:r w:rsidRPr="001807CE">
        <w:rPr>
          <w:lang w:val="es-CL"/>
        </w:rPr>
        <w:t>Presentación Proyecto – TimeFlow: Plataforma web de gestión operativa y monitoreo.</w:t>
      </w:r>
    </w:p>
    <w:p w14:paraId="54582A92" w14:textId="77777777" w:rsidR="008D38D9" w:rsidRDefault="00000000">
      <w:pPr>
        <w:pStyle w:val="Listaconvietas"/>
      </w:pPr>
      <w:r>
        <w:t>Matriz de Requerimientos TimeFlow.</w:t>
      </w:r>
    </w:p>
    <w:p w14:paraId="55660040" w14:textId="77777777" w:rsidR="008D38D9" w:rsidRPr="001807CE" w:rsidRDefault="00000000">
      <w:pPr>
        <w:rPr>
          <w:lang w:val="es-CL"/>
        </w:rPr>
      </w:pPr>
      <w:r w:rsidRPr="001807CE">
        <w:rPr>
          <w:lang w:val="es-CL"/>
        </w:rPr>
        <w:t>Nota: este informe se realizó usando los documentos que hemos ido preparando durante el proyecto TimeFlow.</w:t>
      </w:r>
    </w:p>
    <w:sectPr w:rsidR="008D38D9" w:rsidRPr="001807CE" w:rsidSect="001807CE">
      <w:footerReference w:type="default" r:id="rId9"/>
      <w:pgSz w:w="12240" w:h="15840"/>
      <w:pgMar w:top="1080" w:right="1224" w:bottom="1008" w:left="1224"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8BD9D" w14:textId="77777777" w:rsidR="00A60B53" w:rsidRDefault="00A60B53">
      <w:pPr>
        <w:spacing w:after="0" w:line="240" w:lineRule="auto"/>
      </w:pPr>
      <w:r>
        <w:separator/>
      </w:r>
    </w:p>
  </w:endnote>
  <w:endnote w:type="continuationSeparator" w:id="0">
    <w:p w14:paraId="08CE1F42" w14:textId="77777777" w:rsidR="00A60B53" w:rsidRDefault="00A60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03B67" w14:textId="77777777" w:rsidR="008D38D9" w:rsidRDefault="00000000">
    <w:pPr>
      <w:pStyle w:val="Piedepgina"/>
      <w:jc w:val="center"/>
    </w:pPr>
    <w:r>
      <w:t xml:space="preserve">Página </w:t>
    </w:r>
    <w:r>
      <w:fldChar w:fldCharType="begin"/>
    </w:r>
    <w:r>
      <w:instrText xml:space="preserve"> PAGE </w:instrText>
    </w:r>
    <w:r w:rsidR="001807CE">
      <w:fldChar w:fldCharType="separate"/>
    </w:r>
    <w:r w:rsidR="001807C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F6869" w14:textId="77777777" w:rsidR="00A60B53" w:rsidRDefault="00A60B53">
      <w:pPr>
        <w:spacing w:after="0" w:line="240" w:lineRule="auto"/>
      </w:pPr>
      <w:r>
        <w:separator/>
      </w:r>
    </w:p>
  </w:footnote>
  <w:footnote w:type="continuationSeparator" w:id="0">
    <w:p w14:paraId="49837F53" w14:textId="77777777" w:rsidR="00A60B53" w:rsidRDefault="00A60B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8C77C0B"/>
    <w:multiLevelType w:val="hybridMultilevel"/>
    <w:tmpl w:val="26F03F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52529674">
    <w:abstractNumId w:val="8"/>
  </w:num>
  <w:num w:numId="2" w16cid:durableId="1349328145">
    <w:abstractNumId w:val="6"/>
  </w:num>
  <w:num w:numId="3" w16cid:durableId="411050359">
    <w:abstractNumId w:val="5"/>
  </w:num>
  <w:num w:numId="4" w16cid:durableId="1869948261">
    <w:abstractNumId w:val="4"/>
  </w:num>
  <w:num w:numId="5" w16cid:durableId="1719625334">
    <w:abstractNumId w:val="7"/>
  </w:num>
  <w:num w:numId="6" w16cid:durableId="324822743">
    <w:abstractNumId w:val="3"/>
  </w:num>
  <w:num w:numId="7" w16cid:durableId="127668941">
    <w:abstractNumId w:val="2"/>
  </w:num>
  <w:num w:numId="8" w16cid:durableId="1662654704">
    <w:abstractNumId w:val="1"/>
  </w:num>
  <w:num w:numId="9" w16cid:durableId="425538701">
    <w:abstractNumId w:val="0"/>
  </w:num>
  <w:num w:numId="10" w16cid:durableId="3478749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4BC"/>
    <w:rsid w:val="0006063C"/>
    <w:rsid w:val="0015074B"/>
    <w:rsid w:val="001807CE"/>
    <w:rsid w:val="00270174"/>
    <w:rsid w:val="0029639D"/>
    <w:rsid w:val="00326F90"/>
    <w:rsid w:val="008D38D9"/>
    <w:rsid w:val="009C433A"/>
    <w:rsid w:val="00A60B53"/>
    <w:rsid w:val="00AA1D8D"/>
    <w:rsid w:val="00B47730"/>
    <w:rsid w:val="00CB0664"/>
    <w:rsid w:val="00CD6656"/>
    <w:rsid w:val="00DA1351"/>
    <w:rsid w:val="00F16DD5"/>
    <w:rsid w:val="00F33C0F"/>
    <w:rsid w:val="00FC693F"/>
    <w:rsid w:val="00FE25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18A93"/>
  <w14:defaultImageDpi w14:val="300"/>
  <w15:docId w15:val="{ECE74A27-F68F-4A7A-80F4-4116B351D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inespaciadoCar">
    <w:name w:val="Sin espaciado Car"/>
    <w:basedOn w:val="Fuentedeprrafopredeter"/>
    <w:link w:val="Sinespaciado"/>
    <w:uiPriority w:val="1"/>
    <w:rsid w:val="001807CE"/>
  </w:style>
  <w:style w:type="paragraph" w:styleId="TDC1">
    <w:name w:val="toc 1"/>
    <w:basedOn w:val="Normal"/>
    <w:next w:val="Normal"/>
    <w:autoRedefine/>
    <w:uiPriority w:val="39"/>
    <w:unhideWhenUsed/>
    <w:rsid w:val="001807CE"/>
    <w:pPr>
      <w:spacing w:after="100"/>
    </w:pPr>
  </w:style>
  <w:style w:type="paragraph" w:styleId="TDC2">
    <w:name w:val="toc 2"/>
    <w:basedOn w:val="Normal"/>
    <w:next w:val="Normal"/>
    <w:autoRedefine/>
    <w:uiPriority w:val="39"/>
    <w:unhideWhenUsed/>
    <w:rsid w:val="001807CE"/>
    <w:pPr>
      <w:spacing w:after="100"/>
      <w:ind w:left="220"/>
    </w:pPr>
  </w:style>
  <w:style w:type="character" w:styleId="Hipervnculo">
    <w:name w:val="Hyperlink"/>
    <w:basedOn w:val="Fuentedeprrafopredeter"/>
    <w:uiPriority w:val="99"/>
    <w:unhideWhenUsed/>
    <w:rsid w:val="001807C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Pages>
  <Words>2048</Words>
  <Characters>10839</Characters>
  <Application>Microsoft Office Word</Application>
  <DocSecurity>0</DocSecurity>
  <Lines>292</Lines>
  <Paragraphs>174</Paragraphs>
  <ScaleCrop>false</ScaleCrop>
  <HeadingPairs>
    <vt:vector size="2" baseType="variant">
      <vt:variant>
        <vt:lpstr>Title</vt:lpstr>
      </vt:variant>
      <vt:variant>
        <vt:i4>1</vt:i4>
      </vt:variant>
    </vt:vector>
  </HeadingPairs>
  <TitlesOfParts>
    <vt:vector size="1" baseType="lpstr">
      <vt:lpstr/>
    </vt:vector>
  </TitlesOfParts>
  <Manager/>
  <Company>CAPSTONE – PTY4614</Company>
  <LinksUpToDate>false</LinksUpToDate>
  <CharactersWithSpaces>12713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del Proyecto APT TIMEFLOW</dc:title>
  <dc:subject>INFORME TÉCNICO</dc:subject>
  <dc:creator>gabriel chamorro</dc:creator>
  <cp:keywords/>
  <cp:lastModifiedBy>gabriel chamorro</cp:lastModifiedBy>
  <cp:revision>24</cp:revision>
  <dcterms:created xsi:type="dcterms:W3CDTF">2013-12-23T23:15:00Z</dcterms:created>
  <dcterms:modified xsi:type="dcterms:W3CDTF">2026-09-21T19:09:00Z</dcterms:modified>
  <cp:category/>
</cp:coreProperties>
</file>